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Inferrix Cortex Voice Alarm Calls: SIP Test Guide</w:t>
      </w:r>
    </w:p>
    <w:p>
      <w:r>
        <w:rPr>
          <w:b w:val="0"/>
          <w:i/>
        </w:rPr>
        <w:t>Hosted SIP account test first, Cisco CUCM second, with every SIP setting either one needs</w:t>
      </w:r>
    </w:p>
    <w:p>
      <w:r>
        <w:rPr>
          <w:b w:val="0"/>
          <w:i w:val="0"/>
        </w:rPr>
        <w:t>Document status: Test guide, revision 2  |  Audience: Engineering team  |  Updated: October 2026</w:t>
      </w:r>
    </w:p>
    <w:p>
      <w:pPr>
        <w:pStyle w:val="Heading2"/>
      </w:pPr>
      <w:r>
        <w:t>Decision summary</w:t>
      </w:r>
    </w:p>
    <w:p>
      <w:r>
        <w:rPr>
          <w:b w:val="0"/>
          <w:i w:val="0"/>
        </w:rPr>
        <w:t>Test in two phases against the software as built. Phase 1 uses a hosted SIP account (Linphone or similar) to prove the whole chain from alarm to spoken call to press-1 acknowledgement, without waiting for the PBX team. Phase 2 repeats the same cases against the Cisco CUCM that will carry it in production. The two phases exercise different SIP settings, and neither substitutes for the other: section 4 says what each proves. Section 5 lists every dialer setting with its Phase 1 and Phase 2 value, so nothing has to be discovered during the CUCM cutover.</w:t>
      </w:r>
    </w:p>
    <w:p>
      <w:r>
        <w:rPr>
          <w:b/>
          <w:i w:val="0"/>
        </w:rPr>
        <w:t>Settle one thing before Phase 1: a hosted account is across the internet, so the dialer needs STUN, and possibly TLS. Both are settings now, added for this test plan (section 5). On the CUCM LAN they stay switched off.</w:t>
      </w:r>
    </w:p>
    <w:p>
      <w:pPr>
        <w:pStyle w:val="Heading1"/>
      </w:pPr>
      <w:r>
        <w:t>1. Purpose and scope</w:t>
      </w:r>
    </w:p>
    <w:p>
      <w:r>
        <w:rPr>
          <w:b w:val="0"/>
          <w:i w:val="0"/>
        </w:rPr>
        <w:t>The path under test:</w:t>
      </w:r>
    </w:p>
    <w:p>
      <w:pPr>
        <w:ind w:left="240"/>
      </w:pPr>
      <w:r>
        <w:rPr>
          <w:rFonts w:ascii="Courier New" w:hAnsi="Courier New"/>
          <w:sz w:val="17"/>
        </w:rPr>
        <w:t>Alarm -&gt; notification rule (escalation) -&gt; Voice call delivery -&gt; inferrix-dialer (loopback)</w:t>
        <w:br/>
        <w:t xml:space="preserve">      -&gt; SIP registrar/PBX -&gt; phone -&gt; press 1 -&gt; alarm acknowledged as the person called</w:t>
      </w:r>
    </w:p>
    <w:p>
      <w:r>
        <w:rPr>
          <w:b w:val="0"/>
          <w:i w:val="0"/>
        </w:rPr>
        <w:t>In scope: SIP registration and re-registration, outbound calling, speech in English and Hindi, press-1 acknowledgement, escalation and its stop conditions, every call outcome, failure handling, firewalling and secret handling. Out of scope: Arabic and the Omani voice (a separate track), PSTN call quality and cost, high availability, and emergency calling.</w:t>
      </w:r>
    </w:p>
    <w:p>
      <w:pPr>
        <w:pStyle w:val="Heading1"/>
      </w:pPr>
      <w:r>
        <w:t>2. What changed from revision 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Revision 1 said</w:t>
            </w:r>
          </w:p>
        </w:tc>
        <w:tc>
          <w:tcPr>
            <w:tcW w:type="dxa" w:w="2880"/>
          </w:tcPr>
          <w:p>
            <w:r/>
            <w:r>
              <w:rPr>
                <w:b/>
                <w:sz w:val="18"/>
              </w:rPr>
              <w:t>As built</w:t>
            </w:r>
          </w:p>
        </w:tc>
        <w:tc>
          <w:tcPr>
            <w:tcW w:type="dxa" w:w="2880"/>
          </w:tcPr>
          <w:p>
            <w:r/>
            <w:r>
              <w:rPr>
                <w:b/>
                <w:sz w:val="18"/>
              </w:rPr>
              <w:t>Effect on testing</w:t>
            </w:r>
          </w:p>
        </w:tc>
      </w:tr>
      <w:tr>
        <w:tc>
          <w:tcPr>
            <w:tcW w:type="dxa" w:w="2880"/>
          </w:tcPr>
          <w:p>
            <w:r/>
            <w:r>
              <w:rPr>
                <w:sz w:val="18"/>
              </w:rPr>
              <w:t>A ThingsBoard rule chain calls a REST endpoint with a REST API Call node.</w:t>
            </w:r>
          </w:p>
        </w:tc>
        <w:tc>
          <w:tcPr>
            <w:tcW w:type="dxa" w:w="2880"/>
          </w:tcPr>
          <w:p>
            <w:r/>
            <w:r>
              <w:rPr>
                <w:sz w:val="18"/>
              </w:rPr>
              <w:t>Voice call is a Notification center delivery method, beside email and SMS. Templates, rules, escalation and per-user opt-out apply unchanged.</w:t>
            </w:r>
          </w:p>
        </w:tc>
        <w:tc>
          <w:tcPr>
            <w:tcW w:type="dxa" w:w="2880"/>
          </w:tcPr>
          <w:p>
            <w:r/>
            <w:r>
              <w:rPr>
                <w:sz w:val="18"/>
              </w:rPr>
              <w:t>Tests drive notification rules and templates, not rule-chain nodes.</w:t>
            </w:r>
          </w:p>
        </w:tc>
      </w:tr>
      <w:tr>
        <w:tc>
          <w:tcPr>
            <w:tcW w:type="dxa" w:w="2880"/>
          </w:tcPr>
          <w:p>
            <w:r/>
            <w:r>
              <w:rPr>
                <w:sz w:val="18"/>
              </w:rPr>
              <w:t>A FastAPI wrapper plus Baresip in Docker on a cloud VM.</w:t>
            </w:r>
          </w:p>
        </w:tc>
        <w:tc>
          <w:tcPr>
            <w:tcW w:type="dxa" w:w="2880"/>
          </w:tcPr>
          <w:p>
            <w:r/>
            <w:r>
              <w:rPr>
                <w:sz w:val="18"/>
              </w:rPr>
              <w:t>inferrix-dialer (Python and PJSUA2) as a systemd service on the Cortex host. Its API is on 127.0.0.1:8765 only.</w:t>
            </w:r>
          </w:p>
        </w:tc>
        <w:tc>
          <w:tcPr>
            <w:tcW w:type="dxa" w:w="2880"/>
          </w:tcPr>
          <w:p>
            <w:r/>
            <w:r>
              <w:rPr>
                <w:sz w:val="18"/>
              </w:rPr>
              <w:t>The starter code, the Dockerfile and the separate VM are dropped. Nothing listens publicly.</w:t>
            </w:r>
          </w:p>
        </w:tc>
      </w:tr>
      <w:tr>
        <w:tc>
          <w:tcPr>
            <w:tcW w:type="dxa" w:w="2880"/>
          </w:tcPr>
          <w:p>
            <w:r/>
            <w:r>
              <w:rPr>
                <w:sz w:val="18"/>
              </w:rPr>
              <w:t>An API key in an X-API-Key header.</w:t>
            </w:r>
          </w:p>
        </w:tc>
        <w:tc>
          <w:tcPr>
            <w:tcW w:type="dxa" w:w="2880"/>
          </w:tcPr>
          <w:p>
            <w:r/>
            <w:r>
              <w:rPr>
                <w:sz w:val="18"/>
              </w:rPr>
              <w:t>A bearer token between Cortex and the dialer, plus a signed per-call token on the callbacks.</w:t>
            </w:r>
          </w:p>
        </w:tc>
        <w:tc>
          <w:tcPr>
            <w:tcW w:type="dxa" w:w="2880"/>
          </w:tcPr>
          <w:p>
            <w:r/>
            <w:r>
              <w:rPr>
                <w:sz w:val="18"/>
              </w:rPr>
              <w:t>Security tests cover the token pair, not an API key.</w:t>
            </w:r>
          </w:p>
        </w:tc>
      </w:tr>
      <w:tr>
        <w:tc>
          <w:tcPr>
            <w:tcW w:type="dxa" w:w="2880"/>
          </w:tcPr>
          <w:p>
            <w:r/>
            <w:r>
              <w:rPr>
                <w:sz w:val="18"/>
              </w:rPr>
              <w:t>Pick a cloud provider, then a number, for SIP-to-PSTN.</w:t>
            </w:r>
          </w:p>
        </w:tc>
        <w:tc>
          <w:tcPr>
            <w:tcW w:type="dxa" w:w="2880"/>
          </w:tcPr>
          <w:p>
            <w:r/>
            <w:r>
              <w:rPr>
                <w:sz w:val="18"/>
              </w:rPr>
              <w:t>Production is the site's Cisco CUCM, line-side, as a registered extension. A hosted account is a test harness only.</w:t>
            </w:r>
          </w:p>
        </w:tc>
        <w:tc>
          <w:tcPr>
            <w:tcW w:type="dxa" w:w="2880"/>
          </w:tcPr>
          <w:p>
            <w:r/>
            <w:r>
              <w:rPr>
                <w:sz w:val="18"/>
              </w:rPr>
              <w:t>Phase 1 is a rehearsal. Phase 2 against CUCM is what sign-off depends on.</w:t>
            </w:r>
          </w:p>
        </w:tc>
      </w:tr>
      <w:tr>
        <w:tc>
          <w:tcPr>
            <w:tcW w:type="dxa" w:w="2880"/>
          </w:tcPr>
          <w:p>
            <w:r/>
            <w:r>
              <w:rPr>
                <w:sz w:val="18"/>
              </w:rPr>
              <w:t>DTMF acknowledgement is optional.</w:t>
            </w:r>
          </w:p>
        </w:tc>
        <w:tc>
          <w:tcPr>
            <w:tcW w:type="dxa" w:w="2880"/>
          </w:tcPr>
          <w:p>
            <w:r/>
            <w:r>
              <w:rPr>
                <w:sz w:val="18"/>
              </w:rPr>
              <w:t>Press 1 is the feature: it acknowledges the alarm as the person called, with their permissions.</w:t>
            </w:r>
          </w:p>
        </w:tc>
        <w:tc>
          <w:tcPr>
            <w:tcW w:type="dxa" w:w="2880"/>
          </w:tcPr>
          <w:p>
            <w:r/>
            <w:r>
              <w:rPr>
                <w:sz w:val="18"/>
              </w:rPr>
              <w:t>Acknowledgement has its own stage, including the refusal cases.</w:t>
            </w:r>
          </w:p>
        </w:tc>
      </w:tr>
      <w:tr>
        <w:tc>
          <w:tcPr>
            <w:tcW w:type="dxa" w:w="2880"/>
          </w:tcPr>
          <w:p>
            <w:r/>
            <w:r>
              <w:rPr>
                <w:sz w:val="18"/>
              </w:rPr>
              <w:t>Simultaneous alarms need a queue policy.</w:t>
            </w:r>
          </w:p>
        </w:tc>
        <w:tc>
          <w:tcPr>
            <w:tcW w:type="dxa" w:w="2880"/>
          </w:tcPr>
          <w:p>
            <w:r/>
            <w:r>
              <w:rPr>
                <w:sz w:val="18"/>
              </w:rPr>
              <w:t>The dialer has one line. Calls go out one at a time from a queue of 50.</w:t>
            </w:r>
          </w:p>
        </w:tc>
        <w:tc>
          <w:tcPr>
            <w:tcW w:type="dxa" w:w="2880"/>
          </w:tcPr>
          <w:p>
            <w:r/>
            <w:r>
              <w:rPr>
                <w:sz w:val="18"/>
              </w:rPr>
              <w:t>Test order and the queue-full refusal, not parallel calls.</w:t>
            </w:r>
          </w:p>
        </w:tc>
      </w:tr>
      <w:tr>
        <w:tc>
          <w:tcPr>
            <w:tcW w:type="dxa" w:w="2880"/>
          </w:tcPr>
          <w:p>
            <w:r/>
            <w:r>
              <w:rPr>
                <w:sz w:val="18"/>
              </w:rPr>
              <w:t>Prerecorded WAV, or optional TTS.</w:t>
            </w:r>
          </w:p>
        </w:tc>
        <w:tc>
          <w:tcPr>
            <w:tcW w:type="dxa" w:w="2880"/>
          </w:tcPr>
          <w:p>
            <w:r/>
            <w:r>
              <w:rPr>
                <w:sz w:val="18"/>
              </w:rPr>
              <w:t>Piper speech and Argos translation, both offline on the Cortex host.</w:t>
            </w:r>
          </w:p>
        </w:tc>
        <w:tc>
          <w:tcPr>
            <w:tcW w:type="dxa" w:w="2880"/>
          </w:tcPr>
          <w:p>
            <w:r/>
            <w:r>
              <w:rPr>
                <w:sz w:val="18"/>
              </w:rPr>
              <w:t>Speech, translation and number rounding are tested, and that nothing leaves the host.</w:t>
            </w:r>
          </w:p>
        </w:tc>
      </w:tr>
      <w:tr>
        <w:tc>
          <w:tcPr>
            <w:tcW w:type="dxa" w:w="2880"/>
          </w:tcPr>
          <w:p>
            <w:r/>
            <w:r>
              <w:rPr>
                <w:sz w:val="18"/>
              </w:rPr>
              <w:t>Ring within about 5 seconds.</w:t>
            </w:r>
          </w:p>
        </w:tc>
        <w:tc>
          <w:tcPr>
            <w:tcW w:type="dxa" w:w="2880"/>
          </w:tcPr>
          <w:p>
            <w:r/>
            <w:r>
              <w:rPr>
                <w:sz w:val="18"/>
              </w:rPr>
              <w:t>The dialer checks with Cortex, synthesizes any message not already cached, then dials.</w:t>
            </w:r>
          </w:p>
        </w:tc>
        <w:tc>
          <w:tcPr>
            <w:tcW w:type="dxa" w:w="2880"/>
          </w:tcPr>
          <w:p>
            <w:r/>
            <w:r>
              <w:rPr>
                <w:sz w:val="18"/>
              </w:rPr>
              <w:t>Record the latency for cached and uncached messages instead of holding to 5 s.</w:t>
            </w:r>
          </w:p>
        </w:tc>
      </w:tr>
    </w:tbl>
    <w:p/>
    <w:p>
      <w:pPr>
        <w:pStyle w:val="Heading1"/>
      </w:pPr>
      <w:r>
        <w:t>3. How the product works</w:t>
      </w:r>
    </w:p>
    <w:p>
      <w:pPr>
        <w:ind w:left="240"/>
      </w:pPr>
      <w:r>
        <w:rPr>
          <w:rFonts w:ascii="Courier New" w:hAnsi="Courier New"/>
          <w:sz w:val="17"/>
        </w:rPr>
        <w:t>+------------------------ Cortex host (192.168.1.140) -----------------------+</w:t>
        <w:br/>
        <w:t>|  Cortex (ThingsBoard fork)              inferrix-dialer (systemd service)  |</w:t>
        <w:br/>
        <w:t>|  alarm, rule, escalation --- POST /v1/calls (bearer) ---&gt; queue, one line   |</w:t>
        <w:br/>
        <w:t>|  /api/noauth/inferrix/voice/v1 &lt;-- precheck / ack / result (signed token)   |</w:t>
        <w:br/>
        <w:t>|                                         Piper speech, Argos translation    |</w:t>
        <w:br/>
        <w:t>+-----------------------------------------------|----------------------------+</w:t>
        <w:br/>
        <w:t xml:space="preserve">                                                | SIP + RTP (one extension)</w:t>
        <w:br/>
        <w:t xml:space="preserve">                   Phase 1: hosted account &lt;----+----&gt; Phase 2: Cisco CUCM</w:t>
        <w:br/>
        <w:t xml:space="preserve">                   across the internet, NAT            same LAN, no NAT</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Component</w:t>
            </w:r>
          </w:p>
        </w:tc>
        <w:tc>
          <w:tcPr>
            <w:tcW w:type="dxa" w:w="4320"/>
          </w:tcPr>
          <w:p>
            <w:r/>
            <w:r>
              <w:rPr>
                <w:b/>
                <w:sz w:val="18"/>
              </w:rPr>
              <w:t>Responsibility</w:t>
            </w:r>
          </w:p>
        </w:tc>
      </w:tr>
      <w:tr>
        <w:tc>
          <w:tcPr>
            <w:tcW w:type="dxa" w:w="4320"/>
          </w:tcPr>
          <w:p>
            <w:r/>
            <w:r>
              <w:rPr>
                <w:sz w:val="18"/>
              </w:rPr>
              <w:t>Cortex</w:t>
            </w:r>
          </w:p>
        </w:tc>
        <w:tc>
          <w:tcPr>
            <w:tcW w:type="dxa" w:w="4320"/>
          </w:tcPr>
          <w:p>
            <w:r/>
            <w:r>
              <w:rPr>
                <w:sz w:val="18"/>
              </w:rPr>
              <w:t>Alarm state, notification rules and escalation, templates and Hindi translations, the acknowledgement permission check, alarm comments and voiceCall telemetry.</w:t>
            </w:r>
          </w:p>
        </w:tc>
      </w:tr>
      <w:tr>
        <w:tc>
          <w:tcPr>
            <w:tcW w:type="dxa" w:w="4320"/>
          </w:tcPr>
          <w:p>
            <w:r/>
            <w:r>
              <w:rPr>
                <w:sz w:val="18"/>
              </w:rPr>
              <w:t>inferrix-dialer</w:t>
            </w:r>
          </w:p>
        </w:tc>
        <w:tc>
          <w:tcPr>
            <w:tcW w:type="dxa" w:w="4320"/>
          </w:tcPr>
          <w:p>
            <w:r/>
            <w:r>
              <w:rPr>
                <w:sz w:val="18"/>
              </w:rPr>
              <w:t>SIP registration, the call queue, speech, DTMF detection, the check with Cortex before dialling, and reporting each call's outcome.</w:t>
            </w:r>
          </w:p>
        </w:tc>
      </w:tr>
      <w:tr>
        <w:tc>
          <w:tcPr>
            <w:tcW w:type="dxa" w:w="4320"/>
          </w:tcPr>
          <w:p>
            <w:r/>
            <w:r>
              <w:rPr>
                <w:sz w:val="18"/>
              </w:rPr>
              <w:t>Registrar or PBX</w:t>
            </w:r>
          </w:p>
        </w:tc>
        <w:tc>
          <w:tcPr>
            <w:tcW w:type="dxa" w:w="4320"/>
          </w:tcPr>
          <w:p>
            <w:r/>
            <w:r>
              <w:rPr>
                <w:sz w:val="18"/>
              </w:rPr>
              <w:t>Authenticates the dialer's extension and routes its outbound calls.</w:t>
            </w:r>
          </w:p>
        </w:tc>
      </w:tr>
      <w:tr>
        <w:tc>
          <w:tcPr>
            <w:tcW w:type="dxa" w:w="4320"/>
          </w:tcPr>
          <w:p>
            <w:r/>
            <w:r>
              <w:rPr>
                <w:sz w:val="18"/>
              </w:rPr>
              <w:t>Phones</w:t>
            </w:r>
          </w:p>
        </w:tc>
        <w:tc>
          <w:tcPr>
            <w:tcW w:type="dxa" w:w="4320"/>
          </w:tcPr>
          <w:p>
            <w:r/>
            <w:r>
              <w:rPr>
                <w:sz w:val="18"/>
              </w:rPr>
              <w:t>The people being called: softphones in Phase 1, Cisco phones and mobiles in Phase 2.</w:t>
            </w:r>
          </w:p>
        </w:tc>
      </w:tr>
    </w:tbl>
    <w:p/>
    <w:p>
      <w:pPr>
        <w:pStyle w:val="Heading1"/>
      </w:pPr>
      <w:r>
        <w:t>4. The two phases, and what each one proves</w:t>
      </w:r>
    </w:p>
    <w:p>
      <w:r>
        <w:rPr>
          <w:b w:val="0"/>
          <w:i w:val="0"/>
        </w:rPr>
        <w:t>The dialer is one SIP user agent, but the two environments ask different things of it. Run Phase 1 to get the feature working; do not report it as proven until Phase 2 passes on the real PBX.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Behaviour under test</w:t>
            </w:r>
          </w:p>
        </w:tc>
        <w:tc>
          <w:tcPr>
            <w:tcW w:type="dxa" w:w="2880"/>
          </w:tcPr>
          <w:p>
            <w:r/>
            <w:r>
              <w:rPr>
                <w:b/>
                <w:sz w:val="18"/>
              </w:rPr>
              <w:t>Phase 1, hosted account</w:t>
            </w:r>
          </w:p>
        </w:tc>
        <w:tc>
          <w:tcPr>
            <w:tcW w:type="dxa" w:w="2880"/>
          </w:tcPr>
          <w:p>
            <w:r/>
            <w:r>
              <w:rPr>
                <w:b/>
                <w:sz w:val="18"/>
              </w:rPr>
              <w:t>Phase 2, Cisco CUCM</w:t>
            </w:r>
          </w:p>
        </w:tc>
      </w:tr>
      <w:tr>
        <w:tc>
          <w:tcPr>
            <w:tcW w:type="dxa" w:w="2880"/>
          </w:tcPr>
          <w:p>
            <w:r/>
            <w:r>
              <w:rPr>
                <w:sz w:val="18"/>
              </w:rPr>
              <w:t>Cortex to dialer API, queue, speech, translation, press-1 acknowledgement, escalation, alarm comments and telemetry</w:t>
            </w:r>
          </w:p>
        </w:tc>
        <w:tc>
          <w:tcPr>
            <w:tcW w:type="dxa" w:w="2880"/>
          </w:tcPr>
          <w:p>
            <w:r/>
            <w:r>
              <w:rPr>
                <w:sz w:val="18"/>
              </w:rPr>
              <w:t>Fully proven. None of it touches the PBX.</w:t>
            </w:r>
          </w:p>
        </w:tc>
        <w:tc>
          <w:tcPr>
            <w:tcW w:type="dxa" w:w="2880"/>
          </w:tcPr>
          <w:p>
            <w:r/>
            <w:r>
              <w:rPr>
                <w:sz w:val="18"/>
              </w:rPr>
              <w:t>Re-checked, unchanged.</w:t>
            </w:r>
          </w:p>
        </w:tc>
      </w:tr>
      <w:tr>
        <w:tc>
          <w:tcPr>
            <w:tcW w:type="dxa" w:w="2880"/>
          </w:tcPr>
          <w:p>
            <w:r/>
            <w:r>
              <w:rPr>
                <w:sz w:val="18"/>
              </w:rPr>
              <w:t>SIP digest registration and re-registration</w:t>
            </w:r>
          </w:p>
        </w:tc>
        <w:tc>
          <w:tcPr>
            <w:tcW w:type="dxa" w:w="2880"/>
          </w:tcPr>
          <w:p>
            <w:r/>
            <w:r>
              <w:rPr>
                <w:sz w:val="18"/>
              </w:rPr>
              <w:t>Proven against that provider's registrar.</w:t>
            </w:r>
          </w:p>
        </w:tc>
        <w:tc>
          <w:tcPr>
            <w:tcW w:type="dxa" w:w="2880"/>
          </w:tcPr>
          <w:p>
            <w:r/>
            <w:r>
              <w:rPr>
                <w:sz w:val="18"/>
              </w:rPr>
              <w:t>Must be redone: CUCM registers only a device it already has configured, with the directory number as the user part and a separate digest user.</w:t>
            </w:r>
          </w:p>
        </w:tc>
      </w:tr>
      <w:tr>
        <w:tc>
          <w:tcPr>
            <w:tcW w:type="dxa" w:w="2880"/>
          </w:tcPr>
          <w:p>
            <w:r/>
            <w:r>
              <w:rPr>
                <w:sz w:val="18"/>
              </w:rPr>
              <w:t>Media path and DTMF</w:t>
            </w:r>
          </w:p>
        </w:tc>
        <w:tc>
          <w:tcPr>
            <w:tcW w:type="dxa" w:w="2880"/>
          </w:tcPr>
          <w:p>
            <w:r/>
            <w:r>
              <w:rPr>
                <w:sz w:val="18"/>
              </w:rPr>
              <w:t>Proven only across NAT, with STUN and probably ICE, and often through the provider's media relay.</w:t>
            </w:r>
          </w:p>
        </w:tc>
        <w:tc>
          <w:tcPr>
            <w:tcW w:type="dxa" w:w="2880"/>
          </w:tcPr>
          <w:p>
            <w:r/>
            <w:r>
              <w:rPr>
                <w:sz w:val="18"/>
              </w:rPr>
              <w:t>A different path: same LAN, no NAT, possibly a CUCM media termination point. Needs its own run.</w:t>
            </w:r>
          </w:p>
        </w:tc>
      </w:tr>
      <w:tr>
        <w:tc>
          <w:tcPr>
            <w:tcW w:type="dxa" w:w="2880"/>
          </w:tcPr>
          <w:p>
            <w:r/>
            <w:r>
              <w:rPr>
                <w:sz w:val="18"/>
              </w:rPr>
              <w:t>Codec negotiation</w:t>
            </w:r>
          </w:p>
        </w:tc>
        <w:tc>
          <w:tcPr>
            <w:tcW w:type="dxa" w:w="2880"/>
          </w:tcPr>
          <w:p>
            <w:r/>
            <w:r>
              <w:rPr>
                <w:sz w:val="18"/>
              </w:rPr>
              <w:t>Whatever that provider accepts.</w:t>
            </w:r>
          </w:p>
        </w:tc>
        <w:tc>
          <w:tcPr>
            <w:tcW w:type="dxa" w:w="2880"/>
          </w:tcPr>
          <w:p>
            <w:r/>
            <w:r>
              <w:rPr>
                <w:sz w:val="18"/>
              </w:rPr>
              <w:t>CUCM region and device-pool settings decide it. Pin G.711 (section 5).</w:t>
            </w:r>
          </w:p>
        </w:tc>
      </w:tr>
      <w:tr>
        <w:tc>
          <w:tcPr>
            <w:tcW w:type="dxa" w:w="2880"/>
          </w:tcPr>
          <w:p>
            <w:r/>
            <w:r>
              <w:rPr>
                <w:sz w:val="18"/>
              </w:rPr>
              <w:t>Dial plan, number rewriting and toll-fraud limits</w:t>
            </w:r>
          </w:p>
        </w:tc>
        <w:tc>
          <w:tcPr>
            <w:tcW w:type="dxa" w:w="2880"/>
          </w:tcPr>
          <w:p>
            <w:r/>
            <w:r>
              <w:rPr>
                <w:sz w:val="18"/>
              </w:rPr>
              <w:t>Not proven: calls go to a SIP username, not a number.</w:t>
            </w:r>
          </w:p>
        </w:tc>
        <w:tc>
          <w:tcPr>
            <w:tcW w:type="dxa" w:w="2880"/>
          </w:tcPr>
          <w:p>
            <w:r/>
            <w:r>
              <w:rPr>
                <w:sz w:val="18"/>
              </w:rPr>
              <w:t>The real test. The device's calling search space is the actual wall.</w:t>
            </w:r>
          </w:p>
        </w:tc>
      </w:tr>
      <w:tr>
        <w:tc>
          <w:tcPr>
            <w:tcW w:type="dxa" w:w="2880"/>
          </w:tcPr>
          <w:p>
            <w:r/>
            <w:r>
              <w:rPr>
                <w:sz w:val="18"/>
              </w:rPr>
              <w:t>Encrypted signalling and media (TLS, SRTP)</w:t>
            </w:r>
          </w:p>
        </w:tc>
        <w:tc>
          <w:tcPr>
            <w:tcW w:type="dxa" w:w="2880"/>
          </w:tcPr>
          <w:p>
            <w:r/>
            <w:r>
              <w:rPr>
                <w:sz w:val="18"/>
              </w:rPr>
              <w:t>Likely exercised, because most providers require TLS.</w:t>
            </w:r>
          </w:p>
        </w:tc>
        <w:tc>
          <w:tcPr>
            <w:tcW w:type="dxa" w:w="2880"/>
          </w:tcPr>
          <w:p>
            <w:r/>
            <w:r>
              <w:rPr>
                <w:sz w:val="18"/>
              </w:rPr>
              <w:t>Only if the CUCM phone security profile is a secure one. See the open question in section 15.</w:t>
            </w:r>
          </w:p>
        </w:tc>
      </w:tr>
      <w:tr>
        <w:tc>
          <w:tcPr>
            <w:tcW w:type="dxa" w:w="2880"/>
          </w:tcPr>
          <w:p>
            <w:r/>
            <w:r>
              <w:rPr>
                <w:sz w:val="18"/>
              </w:rPr>
              <w:t>Voicemail, call forwarding, busy and reject handling</w:t>
            </w:r>
          </w:p>
        </w:tc>
        <w:tc>
          <w:tcPr>
            <w:tcW w:type="dxa" w:w="2880"/>
          </w:tcPr>
          <w:p>
            <w:r/>
            <w:r>
              <w:rPr>
                <w:sz w:val="18"/>
              </w:rPr>
              <w:t>Partly, as the provider offers.</w:t>
            </w:r>
          </w:p>
        </w:tc>
        <w:tc>
          <w:tcPr>
            <w:tcW w:type="dxa" w:w="2880"/>
          </w:tcPr>
          <w:p>
            <w:r/>
            <w:r>
              <w:rPr>
                <w:sz w:val="18"/>
              </w:rPr>
              <w:t>The real behaviour, including CUCM voicemail.</w:t>
            </w:r>
          </w:p>
        </w:tc>
      </w:tr>
    </w:tbl>
    <w:p/>
    <w:p>
      <w:pPr>
        <w:pStyle w:val="Heading1"/>
      </w:pPr>
      <w:r>
        <w:t>5. Dialer SIP settings reference</w:t>
      </w:r>
    </w:p>
    <w:p>
      <w:r>
        <w:rPr>
          <w:b w:val="0"/>
          <w:i w:val="0"/>
        </w:rPr>
        <w:t>Everything in the [sip] section of /etc/inferrix-dialer/config.toml. The first nine are required and have always existed. The rest were added for this test plan; left out, the dialer behaves exactly as before, which is what CUCM on a non-secure profile wants. config.example.toml carries the same notes.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Setting</w:t>
            </w:r>
          </w:p>
        </w:tc>
        <w:tc>
          <w:tcPr>
            <w:tcW w:type="dxa" w:w="2160"/>
          </w:tcPr>
          <w:p>
            <w:r/>
            <w:r>
              <w:rPr>
                <w:b/>
                <w:sz w:val="18"/>
              </w:rPr>
              <w:t>What it is for</w:t>
            </w:r>
          </w:p>
        </w:tc>
        <w:tc>
          <w:tcPr>
            <w:tcW w:type="dxa" w:w="2160"/>
          </w:tcPr>
          <w:p>
            <w:r/>
            <w:r>
              <w:rPr>
                <w:b/>
                <w:sz w:val="18"/>
              </w:rPr>
              <w:t>Phase 1, hosted account</w:t>
            </w:r>
          </w:p>
        </w:tc>
        <w:tc>
          <w:tcPr>
            <w:tcW w:type="dxa" w:w="2160"/>
          </w:tcPr>
          <w:p>
            <w:r/>
            <w:r>
              <w:rPr>
                <w:b/>
                <w:sz w:val="18"/>
              </w:rPr>
              <w:t>Phase 2, CUCM</w:t>
            </w:r>
          </w:p>
        </w:tc>
      </w:tr>
      <w:tr>
        <w:tc>
          <w:tcPr>
            <w:tcW w:type="dxa" w:w="2160"/>
          </w:tcPr>
          <w:p>
            <w:r/>
            <w:r>
              <w:rPr>
                <w:sz w:val="18"/>
              </w:rPr>
              <w:t>registrar</w:t>
            </w:r>
          </w:p>
        </w:tc>
        <w:tc>
          <w:tcPr>
            <w:tcW w:type="dxa" w:w="2160"/>
          </w:tcPr>
          <w:p>
            <w:r/>
            <w:r>
              <w:rPr>
                <w:sz w:val="18"/>
              </w:rPr>
              <w:t>Where REGISTER goes. Empty means do not register.</w:t>
            </w:r>
          </w:p>
        </w:tc>
        <w:tc>
          <w:tcPr>
            <w:tcW w:type="dxa" w:w="2160"/>
          </w:tcPr>
          <w:p>
            <w:r/>
            <w:r>
              <w:rPr>
                <w:sz w:val="18"/>
              </w:rPr>
              <w:t>sip:sip.linphone.org (plus ;transport=tls if TLS is needed)</w:t>
            </w:r>
          </w:p>
        </w:tc>
        <w:tc>
          <w:tcPr>
            <w:tcW w:type="dxa" w:w="2160"/>
          </w:tcPr>
          <w:p>
            <w:r/>
            <w:r>
              <w:rPr>
                <w:sz w:val="18"/>
              </w:rPr>
              <w:t>sip:&lt;CUCM node&gt;</w:t>
            </w:r>
          </w:p>
        </w:tc>
      </w:tr>
      <w:tr>
        <w:tc>
          <w:tcPr>
            <w:tcW w:type="dxa" w:w="2160"/>
          </w:tcPr>
          <w:p>
            <w:r/>
            <w:r>
              <w:rPr>
                <w:sz w:val="18"/>
              </w:rPr>
              <w:t>id_uri</w:t>
            </w:r>
          </w:p>
        </w:tc>
        <w:tc>
          <w:tcPr>
            <w:tcW w:type="dxa" w:w="2160"/>
          </w:tcPr>
          <w:p>
            <w:r/>
            <w:r>
              <w:rPr>
                <w:sz w:val="18"/>
              </w:rPr>
              <w:t>Our own SIP identity: the From and Contact user.</w:t>
            </w:r>
          </w:p>
        </w:tc>
        <w:tc>
          <w:tcPr>
            <w:tcW w:type="dxa" w:w="2160"/>
          </w:tcPr>
          <w:p>
            <w:r/>
            <w:r>
              <w:rPr>
                <w:sz w:val="18"/>
              </w:rPr>
              <w:t>sip:&lt;account&gt;@sip.linphone.org</w:t>
            </w:r>
          </w:p>
        </w:tc>
        <w:tc>
          <w:tcPr>
            <w:tcW w:type="dxa" w:w="2160"/>
          </w:tcPr>
          <w:p>
            <w:r/>
            <w:r>
              <w:rPr>
                <w:sz w:val="18"/>
              </w:rPr>
              <w:t>sip:&lt;directory number&gt;@&lt;CUCM node&gt;</w:t>
            </w:r>
          </w:p>
        </w:tc>
      </w:tr>
      <w:tr>
        <w:tc>
          <w:tcPr>
            <w:tcW w:type="dxa" w:w="2160"/>
          </w:tcPr>
          <w:p>
            <w:r/>
            <w:r>
              <w:rPr>
                <w:sz w:val="18"/>
              </w:rPr>
              <w:t>auth_user</w:t>
            </w:r>
          </w:p>
        </w:tc>
        <w:tc>
          <w:tcPr>
            <w:tcW w:type="dxa" w:w="2160"/>
          </w:tcPr>
          <w:p>
            <w:r/>
            <w:r>
              <w:rPr>
                <w:sz w:val="18"/>
              </w:rPr>
              <w:t>The digest username, when it differs from the identity.</w:t>
            </w:r>
          </w:p>
        </w:tc>
        <w:tc>
          <w:tcPr>
            <w:tcW w:type="dxa" w:w="2160"/>
          </w:tcPr>
          <w:p>
            <w:r/>
            <w:r>
              <w:rPr>
                <w:sz w:val="18"/>
              </w:rPr>
              <w:t>the account name</w:t>
            </w:r>
          </w:p>
        </w:tc>
        <w:tc>
          <w:tcPr>
            <w:tcW w:type="dxa" w:w="2160"/>
          </w:tcPr>
          <w:p>
            <w:r/>
            <w:r>
              <w:rPr>
                <w:sz w:val="18"/>
              </w:rPr>
              <w:t>the CUCM Digest User, which is the end user, not the directory number</w:t>
            </w:r>
          </w:p>
        </w:tc>
      </w:tr>
      <w:tr>
        <w:tc>
          <w:tcPr>
            <w:tcW w:type="dxa" w:w="2160"/>
          </w:tcPr>
          <w:p>
            <w:r/>
            <w:r>
              <w:rPr>
                <w:sz w:val="18"/>
              </w:rPr>
              <w:t>domain</w:t>
            </w:r>
          </w:p>
        </w:tc>
        <w:tc>
          <w:tcPr>
            <w:tcW w:type="dxa" w:w="2160"/>
          </w:tcPr>
          <w:p>
            <w:r/>
            <w:r>
              <w:rPr>
                <w:sz w:val="18"/>
              </w:rPr>
              <w:t>Host part of what we dial: sip:&lt;dial string&gt;@&lt;domain&gt;.</w:t>
            </w:r>
          </w:p>
        </w:tc>
        <w:tc>
          <w:tcPr>
            <w:tcW w:type="dxa" w:w="2160"/>
          </w:tcPr>
          <w:p>
            <w:r/>
            <w:r>
              <w:rPr>
                <w:sz w:val="18"/>
              </w:rPr>
              <w:t>sip.linphone.org</w:t>
            </w:r>
          </w:p>
        </w:tc>
        <w:tc>
          <w:tcPr>
            <w:tcW w:type="dxa" w:w="2160"/>
          </w:tcPr>
          <w:p>
            <w:r/>
            <w:r>
              <w:rPr>
                <w:sz w:val="18"/>
              </w:rPr>
              <w:t>&lt;CUCM node&gt;</w:t>
            </w:r>
          </w:p>
        </w:tc>
      </w:tr>
      <w:tr>
        <w:tc>
          <w:tcPr>
            <w:tcW w:type="dxa" w:w="2160"/>
          </w:tcPr>
          <w:p>
            <w:r/>
            <w:r>
              <w:rPr>
                <w:sz w:val="18"/>
              </w:rPr>
              <w:t>port</w:t>
            </w:r>
          </w:p>
        </w:tc>
        <w:tc>
          <w:tcPr>
            <w:tcW w:type="dxa" w:w="2160"/>
          </w:tcPr>
          <w:p>
            <w:r/>
            <w:r>
              <w:rPr>
                <w:sz w:val="18"/>
              </w:rPr>
              <w:t>Our own SIP port.</w:t>
            </w:r>
          </w:p>
        </w:tc>
        <w:tc>
          <w:tcPr>
            <w:tcW w:type="dxa" w:w="2160"/>
          </w:tcPr>
          <w:p>
            <w:r/>
            <w:r>
              <w:rPr>
                <w:sz w:val="18"/>
              </w:rPr>
              <w:t>5060</w:t>
            </w:r>
          </w:p>
        </w:tc>
        <w:tc>
          <w:tcPr>
            <w:tcW w:type="dxa" w:w="2160"/>
          </w:tcPr>
          <w:p>
            <w:r/>
            <w:r>
              <w:rPr>
                <w:sz w:val="18"/>
              </w:rPr>
              <w:t>5060</w:t>
            </w:r>
          </w:p>
        </w:tc>
      </w:tr>
      <w:tr>
        <w:tc>
          <w:tcPr>
            <w:tcW w:type="dxa" w:w="2160"/>
          </w:tcPr>
          <w:p>
            <w:r/>
            <w:r>
              <w:rPr>
                <w:sz w:val="18"/>
              </w:rPr>
              <w:t>rtp_port, rtp_port_range</w:t>
            </w:r>
          </w:p>
        </w:tc>
        <w:tc>
          <w:tcPr>
            <w:tcW w:type="dxa" w:w="2160"/>
          </w:tcPr>
          <w:p>
            <w:r/>
            <w:r>
              <w:rPr>
                <w:sz w:val="18"/>
              </w:rPr>
              <w:t>Our RTP range, and what the firewall must open.</w:t>
            </w:r>
          </w:p>
        </w:tc>
        <w:tc>
          <w:tcPr>
            <w:tcW w:type="dxa" w:w="2160"/>
          </w:tcPr>
          <w:p>
            <w:r/>
            <w:r>
              <w:rPr>
                <w:sz w:val="18"/>
              </w:rPr>
              <w:t>4000, 100</w:t>
            </w:r>
          </w:p>
        </w:tc>
        <w:tc>
          <w:tcPr>
            <w:tcW w:type="dxa" w:w="2160"/>
          </w:tcPr>
          <w:p>
            <w:r/>
            <w:r>
              <w:rPr>
                <w:sz w:val="18"/>
              </w:rPr>
              <w:t>4000, 100</w:t>
            </w:r>
          </w:p>
        </w:tc>
      </w:tr>
      <w:tr>
        <w:tc>
          <w:tcPr>
            <w:tcW w:type="dxa" w:w="2160"/>
          </w:tcPr>
          <w:p>
            <w:r/>
            <w:r>
              <w:rPr>
                <w:sz w:val="18"/>
              </w:rPr>
              <w:t>ring_timeout_sec</w:t>
            </w:r>
          </w:p>
        </w:tc>
        <w:tc>
          <w:tcPr>
            <w:tcW w:type="dxa" w:w="2160"/>
          </w:tcPr>
          <w:p>
            <w:r/>
            <w:r>
              <w:rPr>
                <w:sz w:val="18"/>
              </w:rPr>
              <w:t>How long we let it ring before giving up (NO_ANSWER).</w:t>
            </w:r>
          </w:p>
        </w:tc>
        <w:tc>
          <w:tcPr>
            <w:tcW w:type="dxa" w:w="2160"/>
          </w:tcPr>
          <w:p>
            <w:r/>
            <w:r>
              <w:rPr>
                <w:sz w:val="18"/>
              </w:rPr>
              <w:t>45</w:t>
            </w:r>
          </w:p>
        </w:tc>
        <w:tc>
          <w:tcPr>
            <w:tcW w:type="dxa" w:w="2160"/>
          </w:tcPr>
          <w:p>
            <w:r/>
            <w:r>
              <w:rPr>
                <w:sz w:val="18"/>
              </w:rPr>
              <w:t>45</w:t>
            </w:r>
          </w:p>
        </w:tc>
      </w:tr>
      <w:tr>
        <w:tc>
          <w:tcPr>
            <w:tcW w:type="dxa" w:w="2160"/>
          </w:tcPr>
          <w:p>
            <w:r/>
            <w:r>
              <w:rPr>
                <w:sz w:val="18"/>
              </w:rPr>
              <w:t>wait_after_prompt_sec</w:t>
            </w:r>
          </w:p>
        </w:tc>
        <w:tc>
          <w:tcPr>
            <w:tcW w:type="dxa" w:w="2160"/>
          </w:tcPr>
          <w:p>
            <w:r/>
            <w:r>
              <w:rPr>
                <w:sz w:val="18"/>
              </w:rPr>
              <w:t>How long we wait for a digit after the prompt.</w:t>
            </w:r>
          </w:p>
        </w:tc>
        <w:tc>
          <w:tcPr>
            <w:tcW w:type="dxa" w:w="2160"/>
          </w:tcPr>
          <w:p>
            <w:r/>
            <w:r>
              <w:rPr>
                <w:sz w:val="18"/>
              </w:rPr>
              <w:t>8</w:t>
            </w:r>
          </w:p>
        </w:tc>
        <w:tc>
          <w:tcPr>
            <w:tcW w:type="dxa" w:w="2160"/>
          </w:tcPr>
          <w:p>
            <w:r/>
            <w:r>
              <w:rPr>
                <w:sz w:val="18"/>
              </w:rPr>
              <w:t>8</w:t>
            </w:r>
          </w:p>
        </w:tc>
      </w:tr>
      <w:tr>
        <w:tc>
          <w:tcPr>
            <w:tcW w:type="dxa" w:w="2160"/>
          </w:tcPr>
          <w:p>
            <w:r/>
            <w:r>
              <w:rPr>
                <w:sz w:val="18"/>
              </w:rPr>
              <w:t>transport</w:t>
            </w:r>
          </w:p>
        </w:tc>
        <w:tc>
          <w:tcPr>
            <w:tcW w:type="dxa" w:w="2160"/>
          </w:tcPr>
          <w:p>
            <w:r/>
            <w:r>
              <w:rPr>
                <w:sz w:val="18"/>
              </w:rPr>
              <w:t>udp, tcp or tls. Only this one transport is created, so a tcp or tls registrar and id_uri must carry ;transport= to match; the service refuses to start otherwise.</w:t>
            </w:r>
          </w:p>
        </w:tc>
        <w:tc>
          <w:tcPr>
            <w:tcW w:type="dxa" w:w="2160"/>
          </w:tcPr>
          <w:p>
            <w:r/>
            <w:r>
              <w:rPr>
                <w:sz w:val="18"/>
              </w:rPr>
              <w:t>udp if the provider still allows it, otherwise tls</w:t>
            </w:r>
          </w:p>
        </w:tc>
        <w:tc>
          <w:tcPr>
            <w:tcW w:type="dxa" w:w="2160"/>
          </w:tcPr>
          <w:p>
            <w:r/>
            <w:r>
              <w:rPr>
                <w:sz w:val="18"/>
              </w:rPr>
              <w:t>udp for a non-secure profile; tls only for a secure one</w:t>
            </w:r>
          </w:p>
        </w:tc>
      </w:tr>
      <w:tr>
        <w:tc>
          <w:tcPr>
            <w:tcW w:type="dxa" w:w="2160"/>
          </w:tcPr>
          <w:p>
            <w:r/>
            <w:r>
              <w:rPr>
                <w:sz w:val="18"/>
              </w:rPr>
              <w:t>tls_ca_file</w:t>
            </w:r>
          </w:p>
        </w:tc>
        <w:tc>
          <w:tcPr>
            <w:tcW w:type="dxa" w:w="2160"/>
          </w:tcPr>
          <w:p>
            <w:r/>
            <w:r>
              <w:rPr>
                <w:sz w:val="18"/>
              </w:rPr>
              <w:t>The CA bundle the PBX certificate is checked against. Required whenever transport is tls: the service refuses to start without it, because unverified TLS would let a man in the middle take the digest response and the audio.</w:t>
            </w:r>
          </w:p>
        </w:tc>
        <w:tc>
          <w:tcPr>
            <w:tcW w:type="dxa" w:w="2160"/>
          </w:tcPr>
          <w:p>
            <w:r/>
            <w:r>
              <w:rPr>
                <w:sz w:val="18"/>
              </w:rPr>
              <w:t>/etc/ssl/certs/ca-certificates.crt</w:t>
            </w:r>
          </w:p>
        </w:tc>
        <w:tc>
          <w:tcPr>
            <w:tcW w:type="dxa" w:w="2160"/>
          </w:tcPr>
          <w:p>
            <w:r/>
            <w:r>
              <w:rPr>
                <w:sz w:val="18"/>
              </w:rPr>
              <w:t>the CA that signed CallManager's certificate</w:t>
            </w:r>
          </w:p>
        </w:tc>
      </w:tr>
      <w:tr>
        <w:tc>
          <w:tcPr>
            <w:tcW w:type="dxa" w:w="2160"/>
          </w:tcPr>
          <w:p>
            <w:r/>
            <w:r>
              <w:rPr>
                <w:sz w:val="18"/>
              </w:rPr>
              <w:t>outbound_proxy</w:t>
            </w:r>
          </w:p>
        </w:tc>
        <w:tc>
          <w:tcPr>
            <w:tcW w:type="dxa" w:w="2160"/>
          </w:tcPr>
          <w:p>
            <w:r/>
            <w:r>
              <w:rPr>
                <w:sz w:val="18"/>
              </w:rPr>
              <w:t>Send every request here first: an SBC, a provider proxy, another cluster.</w:t>
            </w:r>
          </w:p>
        </w:tc>
        <w:tc>
          <w:tcPr>
            <w:tcW w:type="dxa" w:w="2160"/>
          </w:tcPr>
          <w:p>
            <w:r/>
            <w:r>
              <w:rPr>
                <w:sz w:val="18"/>
              </w:rPr>
              <w:t>usually not needed</w:t>
            </w:r>
          </w:p>
        </w:tc>
        <w:tc>
          <w:tcPr>
            <w:tcW w:type="dxa" w:w="2160"/>
          </w:tcPr>
          <w:p>
            <w:r/>
            <w:r>
              <w:rPr>
                <w:sz w:val="18"/>
              </w:rPr>
              <w:t>only if the site routes through an SBC</w:t>
            </w:r>
          </w:p>
        </w:tc>
      </w:tr>
      <w:tr>
        <w:tc>
          <w:tcPr>
            <w:tcW w:type="dxa" w:w="2160"/>
          </w:tcPr>
          <w:p>
            <w:r/>
            <w:r>
              <w:rPr>
                <w:sz w:val="18"/>
              </w:rPr>
              <w:t>stun_server</w:t>
            </w:r>
          </w:p>
        </w:tc>
        <w:tc>
          <w:tcPr>
            <w:tcW w:type="dxa" w:w="2160"/>
          </w:tcPr>
          <w:p>
            <w:r/>
            <w:r>
              <w:rPr>
                <w:sz w:val="18"/>
              </w:rPr>
              <w:t>Puts our public address into SDP. Without it, across NAT, the far end sends audio and DTMF to this host's private address: nobody is heard and press 1 never arrives.</w:t>
            </w:r>
          </w:p>
        </w:tc>
        <w:tc>
          <w:tcPr>
            <w:tcW w:type="dxa" w:w="2160"/>
          </w:tcPr>
          <w:p>
            <w:r/>
            <w:r>
              <w:rPr>
                <w:sz w:val="18"/>
              </w:rPr>
              <w:t>required, e.g. stun.linphone.org:3478</w:t>
            </w:r>
          </w:p>
        </w:tc>
        <w:tc>
          <w:tcPr>
            <w:tcW w:type="dxa" w:w="2160"/>
          </w:tcPr>
          <w:p>
            <w:r/>
            <w:r>
              <w:rPr>
                <w:sz w:val="18"/>
              </w:rPr>
              <w:t>leave out: same LAN, and it would publish the wrong address</w:t>
            </w:r>
          </w:p>
        </w:tc>
      </w:tr>
      <w:tr>
        <w:tc>
          <w:tcPr>
            <w:tcW w:type="dxa" w:w="2160"/>
          </w:tcPr>
          <w:p>
            <w:r/>
            <w:r>
              <w:rPr>
                <w:sz w:val="18"/>
              </w:rPr>
              <w:t>ice</w:t>
            </w:r>
          </w:p>
        </w:tc>
        <w:tc>
          <w:tcPr>
            <w:tcW w:type="dxa" w:w="2160"/>
          </w:tcPr>
          <w:p>
            <w:r/>
            <w:r>
              <w:rPr>
                <w:sz w:val="18"/>
              </w:rPr>
              <w:t>Negotiates a media path that works both ways through NAT. Needs stun_server.</w:t>
            </w:r>
          </w:p>
        </w:tc>
        <w:tc>
          <w:tcPr>
            <w:tcW w:type="dxa" w:w="2160"/>
          </w:tcPr>
          <w:p>
            <w:r/>
            <w:r>
              <w:rPr>
                <w:sz w:val="18"/>
              </w:rPr>
              <w:t>turn on if audio or DTMF is one-way with STUN alone</w:t>
            </w:r>
          </w:p>
        </w:tc>
        <w:tc>
          <w:tcPr>
            <w:tcW w:type="dxa" w:w="2160"/>
          </w:tcPr>
          <w:p>
            <w:r/>
            <w:r>
              <w:rPr>
                <w:sz w:val="18"/>
              </w:rPr>
              <w:t>leave out</w:t>
            </w:r>
          </w:p>
        </w:tc>
      </w:tr>
      <w:tr>
        <w:tc>
          <w:tcPr>
            <w:tcW w:type="dxa" w:w="2160"/>
          </w:tcPr>
          <w:p>
            <w:r/>
            <w:r>
              <w:rPr>
                <w:sz w:val="18"/>
              </w:rPr>
              <w:t>srtp</w:t>
            </w:r>
          </w:p>
        </w:tc>
        <w:tc>
          <w:tcPr>
            <w:tcW w:type="dxa" w:w="2160"/>
          </w:tcPr>
          <w:p>
            <w:r/>
            <w:r>
              <w:rPr>
                <w:sz w:val="18"/>
              </w:rPr>
              <w:t>off, optional or mandatory. mandatory requires transport = tls, because the keys travel in SDP.</w:t>
            </w:r>
          </w:p>
        </w:tc>
        <w:tc>
          <w:tcPr>
            <w:tcW w:type="dxa" w:w="2160"/>
          </w:tcPr>
          <w:p>
            <w:r/>
            <w:r>
              <w:rPr>
                <w:sz w:val="18"/>
              </w:rPr>
              <w:t>optional, if the provider offers it</w:t>
            </w:r>
          </w:p>
        </w:tc>
        <w:tc>
          <w:tcPr>
            <w:tcW w:type="dxa" w:w="2160"/>
          </w:tcPr>
          <w:p>
            <w:r/>
            <w:r>
              <w:rPr>
                <w:sz w:val="18"/>
              </w:rPr>
              <w:t>off for a non-secure profile; match the phone security profile otherwise</w:t>
            </w:r>
          </w:p>
        </w:tc>
      </w:tr>
      <w:tr>
        <w:tc>
          <w:tcPr>
            <w:tcW w:type="dxa" w:w="2160"/>
          </w:tcPr>
          <w:p>
            <w:r/>
            <w:r>
              <w:rPr>
                <w:sz w:val="18"/>
              </w:rPr>
              <w:t>codecs</w:t>
            </w:r>
          </w:p>
        </w:tc>
        <w:tc>
          <w:tcPr>
            <w:tcW w:type="dxa" w:w="2160"/>
          </w:tcPr>
          <w:p>
            <w:r/>
            <w:r>
              <w:rPr>
                <w:sz w:val="18"/>
              </w:rPr>
              <w:t>Offer only these, in order. Empty offers PJSIP's own order, which starts with Opus and Speex; a PBX sharing none of them answers 488.</w:t>
            </w:r>
          </w:p>
        </w:tc>
        <w:tc>
          <w:tcPr>
            <w:tcW w:type="dxa" w:w="2160"/>
          </w:tcPr>
          <w:p>
            <w:r/>
            <w:r>
              <w:rPr>
                <w:sz w:val="18"/>
              </w:rPr>
              <w:t>["PCMU", "PCMA"]</w:t>
            </w:r>
          </w:p>
        </w:tc>
        <w:tc>
          <w:tcPr>
            <w:tcW w:type="dxa" w:w="2160"/>
          </w:tcPr>
          <w:p>
            <w:r/>
            <w:r>
              <w:rPr>
                <w:sz w:val="18"/>
              </w:rPr>
              <w:t>["PCMU", "PCMA"]</w:t>
            </w:r>
          </w:p>
        </w:tc>
      </w:tr>
      <w:tr>
        <w:tc>
          <w:tcPr>
            <w:tcW w:type="dxa" w:w="2160"/>
          </w:tcPr>
          <w:p>
            <w:r/>
            <w:r>
              <w:rPr>
                <w:sz w:val="18"/>
              </w:rPr>
              <w:t>register_expires</w:t>
            </w:r>
          </w:p>
        </w:tc>
        <w:tc>
          <w:tcPr>
            <w:tcW w:type="dxa" w:w="2160"/>
          </w:tcPr>
          <w:p>
            <w:r/>
            <w:r>
              <w:rPr>
                <w:sz w:val="18"/>
              </w:rPr>
              <w:t>Seconds to ask the registrar for. 0 accepts what it grants.</w:t>
            </w:r>
          </w:p>
        </w:tc>
        <w:tc>
          <w:tcPr>
            <w:tcW w:type="dxa" w:w="2160"/>
          </w:tcPr>
          <w:p>
            <w:r/>
            <w:r>
              <w:rPr>
                <w:sz w:val="18"/>
              </w:rPr>
              <w:t>0, unless the provider grants under about 80 s</w:t>
            </w:r>
          </w:p>
        </w:tc>
        <w:tc>
          <w:tcPr>
            <w:tcW w:type="dxa" w:w="2160"/>
          </w:tcPr>
          <w:p>
            <w:r/>
            <w:r>
              <w:rPr>
                <w:sz w:val="18"/>
              </w:rPr>
              <w:t>0; CUCM's SIP profile decides</w:t>
            </w:r>
          </w:p>
        </w:tc>
      </w:tr>
    </w:tbl>
    <w:p/>
    <w:p>
      <w:r>
        <w:rPr>
          <w:b w:val="0"/>
          <w:i w:val="0"/>
        </w:rPr>
        <w:t>The allow list and dial_rewrite live in the [numbers] section and are environment-specific. Sections 6.2 and 7.2 give both.</w:t>
      </w:r>
    </w:p>
    <w:p>
      <w:pPr>
        <w:pStyle w:val="Heading1"/>
      </w:pPr>
      <w:r>
        <w:t>6. Phase 1: a hosted SIP account</w:t>
      </w:r>
    </w:p>
    <w:p>
      <w:pPr>
        <w:pStyle w:val="Heading2"/>
      </w:pPr>
      <w:r>
        <w:t>6.1 Accounts</w:t>
      </w:r>
    </w:p>
    <w:p>
      <w:r>
        <w:rPr>
          <w:b w:val="0"/>
          <w:i w:val="0"/>
        </w:rPr>
        <w:t>Two kinds of identity are needed: one for the dialer, and one per person called. Verify each provider's current terms. The dialer speaks SIP and RTP only, with no web or push signalling, so an account that works only inside a vendor's own app is no use.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Option</w:t>
            </w:r>
          </w:p>
        </w:tc>
        <w:tc>
          <w:tcPr>
            <w:tcW w:type="dxa" w:w="2880"/>
          </w:tcPr>
          <w:p>
            <w:r/>
            <w:r>
              <w:rPr>
                <w:b/>
                <w:sz w:val="18"/>
              </w:rPr>
              <w:t>Fits because</w:t>
            </w:r>
          </w:p>
        </w:tc>
        <w:tc>
          <w:tcPr>
            <w:tcW w:type="dxa" w:w="2880"/>
          </w:tcPr>
          <w:p>
            <w:r/>
            <w:r>
              <w:rPr>
                <w:b/>
                <w:sz w:val="18"/>
              </w:rPr>
              <w:t>Watch out for</w:t>
            </w:r>
          </w:p>
        </w:tc>
      </w:tr>
      <w:tr>
        <w:tc>
          <w:tcPr>
            <w:tcW w:type="dxa" w:w="2880"/>
          </w:tcPr>
          <w:p>
            <w:r/>
            <w:r>
              <w:rPr>
                <w:sz w:val="18"/>
              </w:rPr>
              <w:t>Linphone free accounts (sip.linphone.org)</w:t>
            </w:r>
          </w:p>
        </w:tc>
        <w:tc>
          <w:tcPr>
            <w:tcW w:type="dxa" w:w="2880"/>
          </w:tcPr>
          <w:p>
            <w:r/>
            <w:r>
              <w:rPr>
                <w:sz w:val="18"/>
              </w:rPr>
              <w:t>Free, several identities, plain SIP, and its servers relay media, which helps across NAT. Softphones for desktop, iOS and Android.</w:t>
            </w:r>
          </w:p>
        </w:tc>
        <w:tc>
          <w:tcPr>
            <w:tcW w:type="dxa" w:w="2880"/>
          </w:tcPr>
          <w:p>
            <w:r/>
            <w:r>
              <w:rPr>
                <w:sz w:val="18"/>
              </w:rPr>
              <w:t>Confirm whether UDP is still accepted or TLS is now required. Calls go to a username, not a number.</w:t>
            </w:r>
          </w:p>
        </w:tc>
      </w:tr>
      <w:tr>
        <w:tc>
          <w:tcPr>
            <w:tcW w:type="dxa" w:w="2880"/>
          </w:tcPr>
          <w:p>
            <w:r/>
            <w:r>
              <w:rPr>
                <w:sz w:val="18"/>
              </w:rPr>
              <w:t>Another free SIP service</w:t>
            </w:r>
          </w:p>
        </w:tc>
        <w:tc>
          <w:tcPr>
            <w:tcW w:type="dxa" w:w="2880"/>
          </w:tcPr>
          <w:p>
            <w:r/>
            <w:r>
              <w:rPr>
                <w:sz w:val="18"/>
              </w:rPr>
              <w:t>Same shape.</w:t>
            </w:r>
          </w:p>
        </w:tc>
        <w:tc>
          <w:tcPr>
            <w:tcW w:type="dxa" w:w="2880"/>
          </w:tcPr>
          <w:p>
            <w:r/>
            <w:r>
              <w:rPr>
                <w:sz w:val="18"/>
              </w:rPr>
              <w:t>Check it is a real SIP registrar, not an app-only service, and that it still takes new accounts.</w:t>
            </w:r>
          </w:p>
        </w:tc>
      </w:tr>
      <w:tr>
        <w:tc>
          <w:tcPr>
            <w:tcW w:type="dxa" w:w="2880"/>
          </w:tcPr>
          <w:p>
            <w:r/>
            <w:r>
              <w:rPr>
                <w:sz w:val="18"/>
              </w:rPr>
              <w:t>A hosted PBX trial (3CX, Grandstream, or Asterisk in a cloud VM)</w:t>
            </w:r>
          </w:p>
        </w:tc>
        <w:tc>
          <w:tcPr>
            <w:tcW w:type="dxa" w:w="2880"/>
          </w:tcPr>
          <w:p>
            <w:r/>
            <w:r>
              <w:rPr>
                <w:sz w:val="18"/>
              </w:rPr>
              <w:t>Extensions are numbers, so the dial plan and number rewriting can be rehearsed. The closest hosted option to CUCM.</w:t>
            </w:r>
          </w:p>
        </w:tc>
        <w:tc>
          <w:tcPr>
            <w:tcW w:type="dxa" w:w="2880"/>
          </w:tcPr>
          <w:p>
            <w:r/>
            <w:r>
              <w:rPr>
                <w:sz w:val="18"/>
              </w:rPr>
              <w:t>More setup, and a cloud VM brings its own NAT and firewall.</w:t>
            </w:r>
          </w:p>
        </w:tc>
      </w:tr>
      <w:tr>
        <w:tc>
          <w:tcPr>
            <w:tcW w:type="dxa" w:w="2880"/>
          </w:tcPr>
          <w:p>
            <w:r/>
            <w:r>
              <w:rPr>
                <w:sz w:val="18"/>
              </w:rPr>
              <w:t>Telnyx, Twilio, VoIP.ms or similar, with a real number</w:t>
            </w:r>
          </w:p>
        </w:tc>
        <w:tc>
          <w:tcPr>
            <w:tcW w:type="dxa" w:w="2880"/>
          </w:tcPr>
          <w:p>
            <w:r/>
            <w:r>
              <w:rPr>
                <w:sz w:val="18"/>
              </w:rPr>
              <w:t>Rings a real mobile, so DTMF from a real handset can be checked.</w:t>
            </w:r>
          </w:p>
        </w:tc>
        <w:tc>
          <w:tcPr>
            <w:tcW w:type="dxa" w:w="2880"/>
          </w:tcPr>
          <w:p>
            <w:r/>
            <w:r>
              <w:rPr>
                <w:sz w:val="18"/>
              </w:rPr>
              <w:t>Costs money, needs identity verification, and trials usually call only verified numbers. Leave it until Phase 1 is otherwise green.</w:t>
            </w:r>
          </w:p>
        </w:tc>
      </w:tr>
    </w:tbl>
    <w:p/>
    <w:p>
      <w:r>
        <w:rPr>
          <w:b w:val="0"/>
          <w:i/>
        </w:rPr>
        <w:t>An Asterisk or FreePBX on the office LAN is still the better rehearsal for CUCM, because extensions are numbers and there is no NAT. Use one in addition if it is available.</w:t>
      </w:r>
    </w:p>
    <w:p>
      <w:pPr>
        <w:pStyle w:val="Heading2"/>
      </w:pPr>
      <w:r>
        <w:t>6.2 Dialer configuration for a hosted account</w:t>
      </w:r>
    </w:p>
    <w:p>
      <w:r>
        <w:rPr>
          <w:b w:val="0"/>
          <w:i w:val="0"/>
        </w:rPr>
        <w:t>Cortex accepts phone numbers only in international form, and the dialer refuses anything else. A hosted account is reached by username, so dial_rewrite maps an invented number onto that username. +999 is no country's code, which keeps these numbers from ever matching a real line.</w:t>
      </w:r>
    </w:p>
    <w:p>
      <w:pPr>
        <w:ind w:left="240"/>
      </w:pPr>
      <w:r>
        <w:rPr>
          <w:rFonts w:ascii="Courier New" w:hAnsi="Courier New"/>
          <w:sz w:val="17"/>
        </w:rPr>
        <w:t>[sip]</w:t>
        <w:br/>
        <w:t>registrar = "sip:sip.linphone.org"            # add ;transport=tls if TLS is required</w:t>
        <w:br/>
        <w:t>id_uri    = "sip:inferrix-dialer@sip.linphone.org"</w:t>
        <w:br/>
        <w:t>auth_user = "inferrix-dialer"</w:t>
        <w:br/>
        <w:t>domain    = "sip.linphone.org"</w:t>
        <w:br/>
        <w:t>port = 5060</w:t>
        <w:br/>
        <w:t>rtp_port = 4000</w:t>
        <w:br/>
        <w:t>rtp_port_range = 100</w:t>
        <w:br/>
        <w:t>ring_timeout_sec = 45</w:t>
        <w:br/>
        <w:t>wait_after_prompt_sec = 8</w:t>
        <w:br/>
        <w:t>stun_server = "stun.linphone.org:3478"        # across the internet: see 6.4</w:t>
        <w:br/>
        <w:t>codecs = ["PCMU", "PCMA"]</w:t>
        <w:br/>
        <w:t># transport = "tls"                            # if 6.3 says so</w:t>
        <w:br/>
        <w:t># tls_ca_file = "/etc/ssl/certs/ca-certificates.crt"</w:t>
        <w:br/>
        <w:t># ice = true                                   # if 6.4 says so</w:t>
        <w:br/>
        <w:br/>
        <w:t>[numbers]</w:t>
        <w:br/>
        <w:t># One invented number per person called, mapped to that account's SIP username.</w:t>
        <w:br/>
        <w:t>allow = ['^\+99900010(01|02|03)$']</w:t>
        <w:br/>
        <w:t>dial_rewrite = [</w:t>
        <w:br/>
        <w:t xml:space="preserve">  ['^\+9990001001$', 'inferrix-eng'],   # engineer   -&gt; sip:inferrix-eng@sip.linphone.org</w:t>
        <w:br/>
        <w:t xml:space="preserve">  ['^\+9990001002$', 'inferrix-sup'],   # supervisor</w:t>
        <w:br/>
        <w:t xml:space="preserve">  ['^\+9990001003$', 'inferrix-mgr'],   # manager</w:t>
        <w:br/>
        <w:t>]</w:t>
      </w:r>
    </w:p>
    <w:p>
      <w:r>
        <w:rPr>
          <w:b w:val="0"/>
          <w:i w:val="0"/>
        </w:rPr>
        <w:t>The same numbers go into the Cortex user profiles (section 8). The SIP password goes in /etc/inferrix-dialer/env as INFERRIX_DIALER_SIP_PASSWORD, in single quotes, never in config.toml.</w:t>
      </w:r>
    </w:p>
    <w:p>
      <w:pPr>
        <w:pStyle w:val="Heading2"/>
      </w:pPr>
      <w:r>
        <w:t>6.3 Getting registered: work through this in order</w:t>
      </w:r>
    </w:p>
    <w:p>
      <w:pPr>
        <w:pStyle w:val="ListNumber"/>
      </w:pPr>
      <w:r>
        <w:t>Start with transport left out, which means UDP. Restart the service and read curl -s 127.0.0.1:8765/v1/health.</w:t>
      </w:r>
    </w:p>
    <w:p>
      <w:pPr>
        <w:pStyle w:val="ListNumber"/>
      </w:pPr>
      <w:r>
        <w:t>registered true: done, stay on UDP.</w:t>
      </w:r>
    </w:p>
    <w:p>
      <w:pPr>
        <w:pStyle w:val="ListNumber"/>
      </w:pPr>
      <w:r>
        <w:t>No registration at all, or a timeout: the provider probably requires TLS. Set transport = "tls" and tls_ca_file to the system CA bundle, and append ;transport=tls to both registrar and id_uri. All three are required together: the service refuses to start on a tls transport with no CA bundle, or with URIs that disagree with it.</w:t>
      </w:r>
    </w:p>
    <w:p>
      <w:pPr>
        <w:pStyle w:val="ListNumber"/>
      </w:pPr>
      <w:r>
        <w:t>401 or 403 in the journal's registration lines: wrong username or password. Check auth_user against the provider's SIP username, and the quoting in the env file.</w:t>
      </w:r>
    </w:p>
    <w:p>
      <w:pPr>
        <w:pStyle w:val="ListNumber"/>
      </w:pPr>
      <w:r>
        <w:t>404: the identity in id_uri is not one that provider knows.</w:t>
      </w:r>
    </w:p>
    <w:p>
      <w:pPr>
        <w:pStyle w:val="ListNumber"/>
      </w:pPr>
      <w:r>
        <w:t>Registered, then dropping after a minute or two: read the granted expiry from the journal line registration: 200 OK (expires N s). If N is 80 or less, record it as a finding, because the dialer refreshes 75 s early.</w:t>
      </w:r>
    </w:p>
    <w:p>
      <w:r>
        <w:rPr>
          <w:b w:val="0"/>
          <w:i w:val="0"/>
        </w:rPr>
        <w:t>For SIP traces, raise PJSIP_LOG_LEVEL in sip.py to 4, restart, and put it back afterwards.</w:t>
      </w:r>
    </w:p>
    <w:p>
      <w:pPr>
        <w:pStyle w:val="Heading2"/>
      </w:pPr>
      <w:r>
        <w:t>6.4 NAT: the part that decides whether press 1 works</w:t>
      </w:r>
    </w:p>
    <w:p>
      <w:r>
        <w:rPr>
          <w:b w:val="0"/>
          <w:i w:val="0"/>
        </w:rPr>
        <w:t>The Cortex host sits behind the office NAT. SIP carries addresses inside the message body, so without help the dialer tells the far end to send audio to 192.168.1.140, which is unreachable from the internet. Our own audio usually still arrives, because most providers answer to wherever our packets came from. That makes the symptom easy to misread: the person hears the alarm, and pressing 1 does nothing, because the digit travels in the audio stream that never reaches us.</w:t>
      </w:r>
    </w:p>
    <w:p>
      <w:pPr>
        <w:pStyle w:val="ListNumber"/>
      </w:pPr>
      <w:r>
        <w:t>Set stun_server and restart. This is the fix in most cases: SDP then carries the public address.</w:t>
      </w:r>
    </w:p>
    <w:p>
      <w:pPr>
        <w:pStyle w:val="ListNumber"/>
      </w:pPr>
      <w:r>
        <w:t>Place a call with the curl command in stage B and check both directions: the message is heard, and the dialer logs the digit.</w:t>
      </w:r>
    </w:p>
    <w:p>
      <w:pPr>
        <w:pStyle w:val="ListNumber"/>
      </w:pPr>
      <w:r>
        <w:t>If the message is heard but the digit never arrives, set ice = true and retry. ICE needs stun_server, and the service refuses to start with ice alone.</w:t>
      </w:r>
    </w:p>
    <w:p>
      <w:pPr>
        <w:pStyle w:val="ListNumber"/>
      </w:pPr>
      <w:r>
        <w:t>If calls then fail with 488 Not Acceptable Here, that provider dislikes the extra SDP attributes: turn ice off again and record it.</w:t>
      </w:r>
    </w:p>
    <w:p>
      <w:pPr>
        <w:pStyle w:val="ListNumber"/>
      </w:pPr>
      <w:r>
        <w:t>Record which combination worked. On the CUCM LAN both settings come back out.</w:t>
      </w:r>
    </w:p>
    <w:p>
      <w:r>
        <w:rPr>
          <w:b/>
          <w:i w:val="0"/>
        </w:rPr>
        <w:t>The Cortex host has two interfaces, a LAN address and a VPN address. At PJSIP log level 4, check which one the INVITE's c= line carries. For a hosted account it must be the public address STUN discovered; on the CUCM LAN it must be 192.168.1.140.</w:t>
      </w:r>
    </w:p>
    <w:p>
      <w:pPr>
        <w:pStyle w:val="Heading2"/>
      </w:pPr>
      <w:r>
        <w:t>6.5 Firewall for Phase 1</w:t>
      </w:r>
    </w:p>
    <w:p>
      <w:pPr>
        <w:pStyle w:val="ListBullet"/>
      </w:pPr>
      <w:r>
        <w:t>Outbound to the provider's SIP port (5060/udp, or 5061 and 443 for TLS, as the provider publishes) and to the STUN server's port.</w:t>
      </w:r>
    </w:p>
    <w:p>
      <w:pPr>
        <w:pStyle w:val="ListBullet"/>
      </w:pPr>
      <w:r>
        <w:t>Inbound: only the replies to our own outbound packets, which a stateful firewall allows by itself. The dialer never needs an unsolicited inbound SIP packet, because it only places calls.</w:t>
      </w:r>
    </w:p>
    <w:p>
      <w:pPr>
        <w:pStyle w:val="ListBullet"/>
      </w:pPr>
      <w:r>
        <w:t>Do not port-forward 5060 or the RTP range from the internet to the Cortex host. A digit injected into a live call from elsewhere would acknowledge an alarm as the person called.</w:t>
      </w:r>
    </w:p>
    <w:p>
      <w:pPr>
        <w:pStyle w:val="ListBullet"/>
      </w:pPr>
      <w:r>
        <w:t>The dialer's own API stays on 127.0.0.1 and needs no rule.</w:t>
      </w:r>
    </w:p>
    <w:p>
      <w:pPr>
        <w:pStyle w:val="Heading1"/>
      </w:pPr>
      <w:r>
        <w:t>7. Phase 2: Cisco CUCM</w:t>
      </w:r>
    </w:p>
    <w:p>
      <w:pPr>
        <w:pStyle w:val="Heading2"/>
      </w:pPr>
      <w:r>
        <w:t>7.1 What the CUCM administrator configures</w:t>
      </w:r>
    </w:p>
    <w:p>
      <w:r>
        <w:rPr>
          <w:b w:val="0"/>
          <w:i w:val="0"/>
        </w:rPr>
        <w:t>The dialer is an ordinary registered extension. Nothing Cisco-specific is used: no AXL, JTAPI or CTI. This is the checklist to hand to the PBX team.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CUCM item</w:t>
            </w:r>
          </w:p>
        </w:tc>
        <w:tc>
          <w:tcPr>
            <w:tcW w:type="dxa" w:w="2880"/>
          </w:tcPr>
          <w:p>
            <w:r/>
            <w:r>
              <w:rPr>
                <w:b/>
                <w:sz w:val="18"/>
              </w:rPr>
              <w:t>Setting</w:t>
            </w:r>
          </w:p>
        </w:tc>
        <w:tc>
          <w:tcPr>
            <w:tcW w:type="dxa" w:w="2880"/>
          </w:tcPr>
          <w:p>
            <w:r/>
            <w:r>
              <w:rPr>
                <w:b/>
                <w:sz w:val="18"/>
              </w:rPr>
              <w:t>Why it matters here</w:t>
            </w:r>
          </w:p>
        </w:tc>
      </w:tr>
      <w:tr>
        <w:tc>
          <w:tcPr>
            <w:tcW w:type="dxa" w:w="2880"/>
          </w:tcPr>
          <w:p>
            <w:r/>
            <w:r>
              <w:rPr>
                <w:sz w:val="18"/>
              </w:rPr>
              <w:t>End User</w:t>
            </w:r>
          </w:p>
        </w:tc>
        <w:tc>
          <w:tcPr>
            <w:tcW w:type="dxa" w:w="2880"/>
          </w:tcPr>
          <w:p>
            <w:r/>
            <w:r>
              <w:rPr>
                <w:sz w:val="18"/>
              </w:rPr>
              <w:t>A user with Digest Credentials set.</w:t>
            </w:r>
          </w:p>
        </w:tc>
        <w:tc>
          <w:tcPr>
            <w:tcW w:type="dxa" w:w="2880"/>
          </w:tcPr>
          <w:p>
            <w:r/>
            <w:r>
              <w:rPr>
                <w:sz w:val="18"/>
              </w:rPr>
              <w:t>The dialer authenticates with digest. Its password is the Digest Credentials value.</w:t>
            </w:r>
          </w:p>
        </w:tc>
      </w:tr>
      <w:tr>
        <w:tc>
          <w:tcPr>
            <w:tcW w:type="dxa" w:w="2880"/>
          </w:tcPr>
          <w:p>
            <w:r/>
            <w:r>
              <w:rPr>
                <w:sz w:val="18"/>
              </w:rPr>
              <w:t>Phone</w:t>
            </w:r>
          </w:p>
        </w:tc>
        <w:tc>
          <w:tcPr>
            <w:tcW w:type="dxa" w:w="2880"/>
          </w:tcPr>
          <w:p>
            <w:r/>
            <w:r>
              <w:rPr>
                <w:sz w:val="18"/>
              </w:rPr>
              <w:t>A device of type Third-party SIP Device (Basic).</w:t>
            </w:r>
          </w:p>
        </w:tc>
        <w:tc>
          <w:tcPr>
            <w:tcW w:type="dxa" w:w="2880"/>
          </w:tcPr>
          <w:p>
            <w:r/>
            <w:r>
              <w:rPr>
                <w:sz w:val="18"/>
              </w:rPr>
              <w:t>CUCM registers only devices it already knows. Basic allows one line, which is all the dialer needs; it places one call at a time.</w:t>
            </w:r>
          </w:p>
        </w:tc>
      </w:tr>
      <w:tr>
        <w:tc>
          <w:tcPr>
            <w:tcW w:type="dxa" w:w="2880"/>
          </w:tcPr>
          <w:p>
            <w:r/>
            <w:r>
              <w:rPr>
                <w:sz w:val="18"/>
              </w:rPr>
              <w:t>Phone, Digest User</w:t>
            </w:r>
          </w:p>
        </w:tc>
        <w:tc>
          <w:tcPr>
            <w:tcW w:type="dxa" w:w="2880"/>
          </w:tcPr>
          <w:p>
            <w:r/>
            <w:r>
              <w:rPr>
                <w:sz w:val="18"/>
              </w:rPr>
              <w:t>The end user above.</w:t>
            </w:r>
          </w:p>
        </w:tc>
        <w:tc>
          <w:tcPr>
            <w:tcW w:type="dxa" w:w="2880"/>
          </w:tcPr>
          <w:p>
            <w:r/>
            <w:r>
              <w:rPr>
                <w:sz w:val="18"/>
              </w:rPr>
              <w:t>The dialer's auth_user must equal this, while its id_uri user part is the directory number.</w:t>
            </w:r>
          </w:p>
        </w:tc>
      </w:tr>
      <w:tr>
        <w:tc>
          <w:tcPr>
            <w:tcW w:type="dxa" w:w="2880"/>
          </w:tcPr>
          <w:p>
            <w:r/>
            <w:r>
              <w:rPr>
                <w:sz w:val="18"/>
              </w:rPr>
              <w:t>Device Security Profile</w:t>
            </w:r>
          </w:p>
        </w:tc>
        <w:tc>
          <w:tcPr>
            <w:tcW w:type="dxa" w:w="2880"/>
          </w:tcPr>
          <w:p>
            <w:r/>
            <w:r>
              <w:rPr>
                <w:sz w:val="18"/>
              </w:rPr>
              <w:t>Third-party SIP Device Basic, Standard SIP Non-Secure Profile.</w:t>
            </w:r>
          </w:p>
        </w:tc>
        <w:tc>
          <w:tcPr>
            <w:tcW w:type="dxa" w:w="2880"/>
          </w:tcPr>
          <w:p>
            <w:r/>
            <w:r>
              <w:rPr>
                <w:sz w:val="18"/>
              </w:rPr>
              <w:t>Matches the dialer's defaults: UDP, no SRTP. A secure profile is an open question, section 15.</w:t>
            </w:r>
          </w:p>
        </w:tc>
      </w:tr>
      <w:tr>
        <w:tc>
          <w:tcPr>
            <w:tcW w:type="dxa" w:w="2880"/>
          </w:tcPr>
          <w:p>
            <w:r/>
            <w:r>
              <w:rPr>
                <w:sz w:val="18"/>
              </w:rPr>
              <w:t>Directory number</w:t>
            </w:r>
          </w:p>
        </w:tc>
        <w:tc>
          <w:tcPr>
            <w:tcW w:type="dxa" w:w="2880"/>
          </w:tcPr>
          <w:p>
            <w:r/>
            <w:r>
              <w:rPr>
                <w:sz w:val="18"/>
              </w:rPr>
              <w:t>One DN on the device.</w:t>
            </w:r>
          </w:p>
        </w:tc>
        <w:tc>
          <w:tcPr>
            <w:tcW w:type="dxa" w:w="2880"/>
          </w:tcPr>
          <w:p>
            <w:r/>
            <w:r>
              <w:rPr>
                <w:sz w:val="18"/>
              </w:rPr>
              <w:t>The dialer registers as this number, and calls appear to come from it.</w:t>
            </w:r>
          </w:p>
        </w:tc>
      </w:tr>
      <w:tr>
        <w:tc>
          <w:tcPr>
            <w:tcW w:type="dxa" w:w="2880"/>
          </w:tcPr>
          <w:p>
            <w:r/>
            <w:r>
              <w:rPr>
                <w:sz w:val="18"/>
              </w:rPr>
              <w:t>Calling Search Space and partitions</w:t>
            </w:r>
          </w:p>
        </w:tc>
        <w:tc>
          <w:tcPr>
            <w:tcW w:type="dxa" w:w="2880"/>
          </w:tcPr>
          <w:p>
            <w:r/>
            <w:r>
              <w:rPr>
                <w:sz w:val="18"/>
              </w:rPr>
              <w:t>Only what alarm calls must reach: internal, local, and mobile if required. No international, no premium rate.</w:t>
            </w:r>
          </w:p>
        </w:tc>
        <w:tc>
          <w:tcPr>
            <w:tcW w:type="dxa" w:w="2880"/>
          </w:tcPr>
          <w:p>
            <w:r/>
            <w:r>
              <w:rPr>
                <w:sz w:val="18"/>
              </w:rPr>
              <w:t>This is the real toll-fraud wall. The dialer's allow list is a second, softer one.</w:t>
            </w:r>
          </w:p>
        </w:tc>
      </w:tr>
      <w:tr>
        <w:tc>
          <w:tcPr>
            <w:tcW w:type="dxa" w:w="2880"/>
          </w:tcPr>
          <w:p>
            <w:r/>
            <w:r>
              <w:rPr>
                <w:sz w:val="18"/>
              </w:rPr>
              <w:t>Require DTMF Reception</w:t>
            </w:r>
          </w:p>
        </w:tc>
        <w:tc>
          <w:tcPr>
            <w:tcW w:type="dxa" w:w="2880"/>
          </w:tcPr>
          <w:p>
            <w:r/>
            <w:r>
              <w:rPr>
                <w:sz w:val="18"/>
              </w:rPr>
              <w:t>Tick it on the phone configuration.</w:t>
            </w:r>
          </w:p>
        </w:tc>
        <w:tc>
          <w:tcPr>
            <w:tcW w:type="dxa" w:w="2880"/>
          </w:tcPr>
          <w:p>
            <w:r/>
            <w:r>
              <w:rPr>
                <w:sz w:val="18"/>
              </w:rPr>
              <w:t>Lets CUCM insert a media termination point so RFC 2833 digits reach the dialer. Without it, press 1 may never arrive. This is the most likely Phase 2 problem.</w:t>
            </w:r>
          </w:p>
        </w:tc>
      </w:tr>
      <w:tr>
        <w:tc>
          <w:tcPr>
            <w:tcW w:type="dxa" w:w="2880"/>
          </w:tcPr>
          <w:p>
            <w:r/>
            <w:r>
              <w:rPr>
                <w:sz w:val="18"/>
              </w:rPr>
              <w:t>Media Termination Point Required</w:t>
            </w:r>
          </w:p>
        </w:tc>
        <w:tc>
          <w:tcPr>
            <w:tcW w:type="dxa" w:w="2880"/>
          </w:tcPr>
          <w:p>
            <w:r/>
            <w:r>
              <w:rPr>
                <w:sz w:val="18"/>
              </w:rPr>
              <w:t>Only if the site's design needs it.</w:t>
            </w:r>
          </w:p>
        </w:tc>
        <w:tc>
          <w:tcPr>
            <w:tcW w:type="dxa" w:w="2880"/>
          </w:tcPr>
          <w:p>
            <w:r/>
            <w:r>
              <w:rPr>
                <w:sz w:val="18"/>
              </w:rPr>
              <w:t>It changes the media path, so retest audio and DTMF after changing it.</w:t>
            </w:r>
          </w:p>
        </w:tc>
      </w:tr>
      <w:tr>
        <w:tc>
          <w:tcPr>
            <w:tcW w:type="dxa" w:w="2880"/>
          </w:tcPr>
          <w:p>
            <w:r/>
            <w:r>
              <w:rPr>
                <w:sz w:val="18"/>
              </w:rPr>
              <w:t>Region and Device Pool</w:t>
            </w:r>
          </w:p>
        </w:tc>
        <w:tc>
          <w:tcPr>
            <w:tcW w:type="dxa" w:w="2880"/>
          </w:tcPr>
          <w:p>
            <w:r/>
            <w:r>
              <w:rPr>
                <w:sz w:val="18"/>
              </w:rPr>
              <w:t>Allow G.711 (PCMU or PCMA) to and from this device.</w:t>
            </w:r>
          </w:p>
        </w:tc>
        <w:tc>
          <w:tcPr>
            <w:tcW w:type="dxa" w:w="2880"/>
          </w:tcPr>
          <w:p>
            <w:r/>
            <w:r>
              <w:rPr>
                <w:sz w:val="18"/>
              </w:rPr>
              <w:t>The dialer offers G.711 only, once codecs is pinned. A region restricted to G.722 or G.729 ends in 488 or silence.</w:t>
            </w:r>
          </w:p>
        </w:tc>
      </w:tr>
      <w:tr>
        <w:tc>
          <w:tcPr>
            <w:tcW w:type="dxa" w:w="2880"/>
          </w:tcPr>
          <w:p>
            <w:r/>
            <w:r>
              <w:rPr>
                <w:sz w:val="18"/>
              </w:rPr>
              <w:t>Call Forward All on the dialer's DN</w:t>
            </w:r>
          </w:p>
        </w:tc>
        <w:tc>
          <w:tcPr>
            <w:tcW w:type="dxa" w:w="2880"/>
          </w:tcPr>
          <w:p>
            <w:r/>
            <w:r>
              <w:rPr>
                <w:sz w:val="18"/>
              </w:rPr>
              <w:t>Forward to the NOC or a voicemail box.</w:t>
            </w:r>
          </w:p>
        </w:tc>
        <w:tc>
          <w:tcPr>
            <w:tcW w:type="dxa" w:w="2880"/>
          </w:tcPr>
          <w:p>
            <w:r/>
            <w:r>
              <w:rPr>
                <w:sz w:val="18"/>
              </w:rPr>
              <w:t>Nobody should reach the dialer by calling back; it refuses inbound calls at once.</w:t>
            </w:r>
          </w:p>
        </w:tc>
      </w:tr>
      <w:tr>
        <w:tc>
          <w:tcPr>
            <w:tcW w:type="dxa" w:w="2880"/>
          </w:tcPr>
          <w:p>
            <w:r/>
            <w:r>
              <w:rPr>
                <w:sz w:val="18"/>
              </w:rPr>
              <w:t>Voicemail</w:t>
            </w:r>
          </w:p>
        </w:tc>
        <w:tc>
          <w:tcPr>
            <w:tcW w:type="dxa" w:w="2880"/>
          </w:tcPr>
          <w:p>
            <w:r/>
            <w:r>
              <w:rPr>
                <w:sz w:val="18"/>
              </w:rPr>
              <w:t>As the site normally has it.</w:t>
            </w:r>
          </w:p>
        </w:tc>
        <w:tc>
          <w:tcPr>
            <w:tcW w:type="dxa" w:w="2880"/>
          </w:tcPr>
          <w:p>
            <w:r/>
            <w:r>
              <w:rPr>
                <w:sz w:val="18"/>
              </w:rPr>
              <w:t>An unanswered call that forwards to voicemail is reported as answered, and the message lands in the mailbox.</w:t>
            </w:r>
          </w:p>
        </w:tc>
      </w:tr>
      <w:tr>
        <w:tc>
          <w:tcPr>
            <w:tcW w:type="dxa" w:w="2880"/>
          </w:tcPr>
          <w:p>
            <w:r/>
            <w:r>
              <w:rPr>
                <w:sz w:val="18"/>
              </w:rPr>
              <w:t>SIP Profile, Timer Register Expires</w:t>
            </w:r>
          </w:p>
        </w:tc>
        <w:tc>
          <w:tcPr>
            <w:tcW w:type="dxa" w:w="2880"/>
          </w:tcPr>
          <w:p>
            <w:r/>
            <w:r>
              <w:rPr>
                <w:sz w:val="18"/>
              </w:rPr>
              <w:t>The cluster default (3600 s) is fine.</w:t>
            </w:r>
          </w:p>
        </w:tc>
        <w:tc>
          <w:tcPr>
            <w:tcW w:type="dxa" w:w="2880"/>
          </w:tcPr>
          <w:p>
            <w:r/>
            <w:r>
              <w:rPr>
                <w:sz w:val="18"/>
              </w:rPr>
              <w:t>Report anything granting 80 s or less, which would make the dialer refresh constantly.</w:t>
            </w:r>
          </w:p>
        </w:tc>
      </w:tr>
      <w:tr>
        <w:tc>
          <w:tcPr>
            <w:tcW w:type="dxa" w:w="2880"/>
          </w:tcPr>
          <w:p>
            <w:r/>
            <w:r>
              <w:rPr>
                <w:sz w:val="18"/>
              </w:rPr>
              <w:t>Firewall and ACLs</w:t>
            </w:r>
          </w:p>
        </w:tc>
        <w:tc>
          <w:tcPr>
            <w:tcW w:type="dxa" w:w="2880"/>
          </w:tcPr>
          <w:p>
            <w:r/>
            <w:r>
              <w:rPr>
                <w:sz w:val="18"/>
              </w:rPr>
              <w:t>Between the Cortex host and the CUCM nodes: 5060/udp, or 5061/tcp for TLS. RTP from the phones, the MTP and any media resources to 4000-4100/udp on the Cortex host.</w:t>
            </w:r>
          </w:p>
        </w:tc>
        <w:tc>
          <w:tcPr>
            <w:tcW w:type="dxa" w:w="2880"/>
          </w:tcPr>
          <w:p>
            <w:r/>
            <w:r>
              <w:rPr>
                <w:sz w:val="18"/>
              </w:rPr>
              <w:t>Media usually flows directly between the phone and the dialer, not through CUCM, so a rule naming only the CUCM nodes gives a ringing phone and silence.</w:t>
            </w:r>
          </w:p>
        </w:tc>
      </w:tr>
    </w:tbl>
    <w:p/>
    <w:p>
      <w:pPr>
        <w:pStyle w:val="Heading2"/>
      </w:pPr>
      <w:r>
        <w:t>7.2 Dialer configuration for CUCM</w:t>
      </w:r>
    </w:p>
    <w:p>
      <w:pPr>
        <w:ind w:left="240"/>
      </w:pPr>
      <w:r>
        <w:rPr>
          <w:rFonts w:ascii="Courier New" w:hAnsi="Courier New"/>
          <w:sz w:val="17"/>
        </w:rPr>
        <w:t>[sip]</w:t>
        <w:br/>
        <w:t>registrar = "sip:cucm.example.local"          # the node the device registers to</w:t>
        <w:br/>
        <w:t>id_uri    = "sip:4100@cucm.example.local"     # 4100 = the directory number</w:t>
        <w:br/>
        <w:t>auth_user = "inferrix-dialer"                 # the CUCM Digest User, not the DN</w:t>
        <w:br/>
        <w:t>domain    = "cucm.example.local"</w:t>
        <w:br/>
        <w:t>port = 5060</w:t>
        <w:br/>
        <w:t>rtp_port = 4000</w:t>
        <w:br/>
        <w:t>rtp_port_range = 100</w:t>
        <w:br/>
        <w:t>ring_timeout_sec = 45</w:t>
        <w:br/>
        <w:t>wait_after_prompt_sec = 8</w:t>
        <w:br/>
        <w:t>codecs = ["PCMU", "PCMA"]</w:t>
        <w:br/>
        <w:t># No stun_server and no ice: same LAN. No transport line: UDP, matching the non-secure profile.</w:t>
        <w:br/>
        <w:br/>
        <w:t>[numbers]</w:t>
        <w:br/>
        <w:t># The site dial plan. Example: mobiles through a 0 trunk prefix, nothing else.</w:t>
        <w:br/>
        <w:t>allow = ['^\+91[6-9]\d{9}$', '^\+968[79]\d{7}$']</w:t>
        <w:br/>
        <w:t>dial_rewrite = [['^\+91', '0'], ['^\+968', '00968']]</w:t>
      </w:r>
    </w:p>
    <w:p>
      <w:r>
        <w:rPr>
          <w:b w:val="0"/>
          <w:i w:val="0"/>
        </w:rPr>
        <w:t>Check the rewriting against the real dial plan before the first call: the dialer sends exactly what comes out of these rules, and a wrong prefix is a call to the wrong place.</w:t>
      </w:r>
    </w:p>
    <w:p>
      <w:pPr>
        <w:pStyle w:val="Heading2"/>
      </w:pPr>
      <w:r>
        <w:t>7.3 CUCM points that catch people out</w:t>
      </w:r>
    </w:p>
    <w:p>
      <w:pPr>
        <w:pStyle w:val="ListBullet"/>
      </w:pPr>
      <w:r>
        <w:t>The user part of id_uri must be the directory number, and auth_user the Digest User. They are different values, which is why the dialer has both settings.</w:t>
      </w:r>
    </w:p>
    <w:p>
      <w:pPr>
        <w:pStyle w:val="ListBullet"/>
      </w:pPr>
      <w:r>
        <w:t>CUCM will not register an extension it has no device for, so there is nothing to test until the device exists.</w:t>
      </w:r>
    </w:p>
    <w:p>
      <w:pPr>
        <w:pStyle w:val="ListBullet"/>
      </w:pPr>
      <w:r>
        <w:t>Whether press 1 arrives depends on Require DTMF Reception and the media path, not on the dialer. Test it on every phone model in use, including mobiles reached through a gateway.</w:t>
      </w:r>
    </w:p>
    <w:p>
      <w:pPr>
        <w:pStyle w:val="ListBullet"/>
      </w:pPr>
      <w:r>
        <w:t>The dialer sends no SIP OPTIONS keepalives, and nothing on a line-side device expects them.</w:t>
      </w:r>
    </w:p>
    <w:p>
      <w:pPr>
        <w:pStyle w:val="ListBullet"/>
      </w:pPr>
      <w:r>
        <w:t>Only the one transport in config.toml exists. A cluster insisting on TCP needs transport = "tcp" and ;transport=tcp on both URIs.</w:t>
      </w:r>
    </w:p>
    <w:p>
      <w:pPr>
        <w:pStyle w:val="Heading1"/>
      </w:pPr>
      <w:r>
        <w:t>8. Cortex configuration and test fixtures</w:t>
      </w:r>
    </w:p>
    <w:p>
      <w:r>
        <w:rPr>
          <w:b w:val="0"/>
          <w:i w:val="0"/>
        </w:rPr>
        <w:t>Identical in both phases, except for the phone numbers.</w:t>
      </w:r>
    </w:p>
    <w:p>
      <w:pPr>
        <w:pStyle w:val="ListNumber"/>
      </w:pPr>
      <w:r>
        <w:t>Enable voice in /etc/thingsboard/conf/thingsboard.conf, then restart thingsboard: INFERRIX_VOICE_ENABLED=true, INFERRIX_VOICE_DIALER_TOKEN (the dialer's own token) and INFERRIX_VOICE_TOKEN_SECRET (openssl rand -base64 32, never given to the dialer). INFERRIX.md section 16.1 has the detail.</w:t>
      </w:r>
    </w:p>
    <w:p>
      <w:pPr>
        <w:pStyle w:val="ListNumber"/>
      </w:pPr>
      <w:r>
        <w:t>Three users in one tenant, each activated, each with a role that may acknowledge alarms, each with the phone number for this phase. Set the server attribute voiceLanguage to hi on the supervisor, as a string; leave the others on English.</w:t>
      </w:r>
    </w:p>
    <w:p>
      <w:pPr>
        <w:pStyle w:val="ListNumber"/>
      </w:pPr>
      <w:r>
        <w:t>Template: Notification center, Templates, an Alarm template with Voice call on and Ask to acknowledge ticked. Message: "Alert from Cortex. High temperature alarm on ${alarmOriginatorLabel}. Temperature ${details.data} degrees." Press Translate, then save.</w:t>
      </w:r>
    </w:p>
    <w:p>
      <w:pPr>
        <w:pStyle w:val="ListNumber"/>
      </w:pPr>
      <w:r>
        <w:t>Alarm rule on the test device's profile: High temperature when temperature is above 30, with Alarm details set to ${temperature}.</w:t>
      </w:r>
    </w:p>
    <w:p>
      <w:pPr>
        <w:pStyle w:val="ListNumber"/>
      </w:pPr>
      <w:r>
        <w:t>Notification rule: trigger Alarm, that template, Notify on Alarm created only, escalation immediately to the engineer, after 2 minutes the supervisor, after 4 minutes the manager. Under Stop the escalation, tick Acknowledged only, never Cleared.</w:t>
      </w:r>
    </w:p>
    <w:p>
      <w:pPr>
        <w:ind w:left="240"/>
      </w:pPr>
      <w:r>
        <w:rPr>
          <w:rFonts w:ascii="Courier New" w:hAnsi="Courier New"/>
          <w:sz w:val="17"/>
        </w:rPr>
        <w:t>curl -s -X POST http://192.168.1.140:8080/api/v1/&lt;ACCESS_TOKEN&gt;/telemetry \</w:t>
        <w:br/>
        <w:t xml:space="preserve">  -H 'Content-Type: application/json' -d '{"temperature":32.48713}'     # raise</w:t>
        <w:br/>
        <w:t>curl -s -X POST http://192.168.1.140:8080/api/v1/&lt;ACCESS_TOKEN&gt;/telemetry \</w:t>
        <w:br/>
        <w:t xml:space="preserve">  -H 'Content-Type: application/json' -d '{"temperature":22}'           # clear</w:t>
      </w:r>
    </w:p>
    <w:p>
      <w:pPr>
        <w:pStyle w:val="Heading1"/>
      </w:pPr>
      <w:r>
        <w:t>9. Execution order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Stage</w:t>
            </w:r>
          </w:p>
        </w:tc>
        <w:tc>
          <w:tcPr>
            <w:tcW w:type="dxa" w:w="2880"/>
          </w:tcPr>
          <w:p>
            <w:r/>
            <w:r>
              <w:rPr>
                <w:b/>
                <w:sz w:val="18"/>
              </w:rPr>
              <w:t>What it proves</w:t>
            </w:r>
          </w:p>
        </w:tc>
        <w:tc>
          <w:tcPr>
            <w:tcW w:type="dxa" w:w="2880"/>
          </w:tcPr>
          <w:p>
            <w:r/>
            <w:r>
              <w:rPr>
                <w:b/>
                <w:sz w:val="18"/>
              </w:rPr>
              <w:t>Cases</w:t>
            </w:r>
          </w:p>
        </w:tc>
      </w:tr>
      <w:tr>
        <w:tc>
          <w:tcPr>
            <w:tcW w:type="dxa" w:w="2880"/>
          </w:tcPr>
          <w:p>
            <w:r/>
            <w:r>
              <w:rPr>
                <w:sz w:val="18"/>
              </w:rPr>
              <w:t>A</w:t>
            </w:r>
          </w:p>
        </w:tc>
        <w:tc>
          <w:tcPr>
            <w:tcW w:type="dxa" w:w="2880"/>
          </w:tcPr>
          <w:p>
            <w:r/>
            <w:r>
              <w:rPr>
                <w:sz w:val="18"/>
              </w:rPr>
              <w:t>Installed, registered, and still registered later.</w:t>
            </w:r>
          </w:p>
        </w:tc>
        <w:tc>
          <w:tcPr>
            <w:tcW w:type="dxa" w:w="2880"/>
          </w:tcPr>
          <w:p>
            <w:r/>
            <w:r>
              <w:rPr>
                <w:sz w:val="18"/>
              </w:rPr>
              <w:t>A-01 to A-04</w:t>
            </w:r>
          </w:p>
        </w:tc>
      </w:tr>
      <w:tr>
        <w:tc>
          <w:tcPr>
            <w:tcW w:type="dxa" w:w="2880"/>
          </w:tcPr>
          <w:p>
            <w:r/>
            <w:r>
              <w:rPr>
                <w:sz w:val="18"/>
              </w:rPr>
              <w:t>B</w:t>
            </w:r>
          </w:p>
        </w:tc>
        <w:tc>
          <w:tcPr>
            <w:tcW w:type="dxa" w:w="2880"/>
          </w:tcPr>
          <w:p>
            <w:r/>
            <w:r>
              <w:rPr>
                <w:sz w:val="18"/>
              </w:rPr>
              <w:t>The dialer alone calls a phone, is heard, and receives a digit. Cortex not involved.</w:t>
            </w:r>
          </w:p>
        </w:tc>
        <w:tc>
          <w:tcPr>
            <w:tcW w:type="dxa" w:w="2880"/>
          </w:tcPr>
          <w:p>
            <w:r/>
            <w:r>
              <w:rPr>
                <w:sz w:val="18"/>
              </w:rPr>
              <w:t>B-01 to B-08</w:t>
            </w:r>
          </w:p>
        </w:tc>
      </w:tr>
      <w:tr>
        <w:tc>
          <w:tcPr>
            <w:tcW w:type="dxa" w:w="2880"/>
          </w:tcPr>
          <w:p>
            <w:r/>
            <w:r>
              <w:rPr>
                <w:sz w:val="18"/>
              </w:rPr>
              <w:t>C</w:t>
            </w:r>
          </w:p>
        </w:tc>
        <w:tc>
          <w:tcPr>
            <w:tcW w:type="dxa" w:w="2880"/>
          </w:tcPr>
          <w:p>
            <w:r/>
            <w:r>
              <w:rPr>
                <w:sz w:val="18"/>
              </w:rPr>
              <w:t>Cortex reaches the dialer: a test notification rings a phone.</w:t>
            </w:r>
          </w:p>
        </w:tc>
        <w:tc>
          <w:tcPr>
            <w:tcW w:type="dxa" w:w="2880"/>
          </w:tcPr>
          <w:p>
            <w:r/>
            <w:r>
              <w:rPr>
                <w:sz w:val="18"/>
              </w:rPr>
              <w:t>C-01 to C-05</w:t>
            </w:r>
          </w:p>
        </w:tc>
      </w:tr>
      <w:tr>
        <w:tc>
          <w:tcPr>
            <w:tcW w:type="dxa" w:w="2880"/>
          </w:tcPr>
          <w:p>
            <w:r/>
            <w:r>
              <w:rPr>
                <w:sz w:val="18"/>
              </w:rPr>
              <w:t>D</w:t>
            </w:r>
          </w:p>
        </w:tc>
        <w:tc>
          <w:tcPr>
            <w:tcW w:type="dxa" w:w="2880"/>
          </w:tcPr>
          <w:p>
            <w:r/>
            <w:r>
              <w:rPr>
                <w:sz w:val="18"/>
              </w:rPr>
              <w:t>An alarm calls a person, and press 1 acknowledges it as them.</w:t>
            </w:r>
          </w:p>
        </w:tc>
        <w:tc>
          <w:tcPr>
            <w:tcW w:type="dxa" w:w="2880"/>
          </w:tcPr>
          <w:p>
            <w:r/>
            <w:r>
              <w:rPr>
                <w:sz w:val="18"/>
              </w:rPr>
              <w:t>D-01 to D-07</w:t>
            </w:r>
          </w:p>
        </w:tc>
      </w:tr>
      <w:tr>
        <w:tc>
          <w:tcPr>
            <w:tcW w:type="dxa" w:w="2880"/>
          </w:tcPr>
          <w:p>
            <w:r/>
            <w:r>
              <w:rPr>
                <w:sz w:val="18"/>
              </w:rPr>
              <w:t>E</w:t>
            </w:r>
          </w:p>
        </w:tc>
        <w:tc>
          <w:tcPr>
            <w:tcW w:type="dxa" w:w="2880"/>
          </w:tcPr>
          <w:p>
            <w:r/>
            <w:r>
              <w:rPr>
                <w:sz w:val="18"/>
              </w:rPr>
              <w:t>Escalation runs on time and stops when it should.</w:t>
            </w:r>
          </w:p>
        </w:tc>
        <w:tc>
          <w:tcPr>
            <w:tcW w:type="dxa" w:w="2880"/>
          </w:tcPr>
          <w:p>
            <w:r/>
            <w:r>
              <w:rPr>
                <w:sz w:val="18"/>
              </w:rPr>
              <w:t>E-01 to E-06</w:t>
            </w:r>
          </w:p>
        </w:tc>
      </w:tr>
      <w:tr>
        <w:tc>
          <w:tcPr>
            <w:tcW w:type="dxa" w:w="2880"/>
          </w:tcPr>
          <w:p>
            <w:r/>
            <w:r>
              <w:rPr>
                <w:sz w:val="18"/>
              </w:rPr>
              <w:t>F</w:t>
            </w:r>
          </w:p>
        </w:tc>
        <w:tc>
          <w:tcPr>
            <w:tcW w:type="dxa" w:w="2880"/>
          </w:tcPr>
          <w:p>
            <w:r/>
            <w:r>
              <w:rPr>
                <w:sz w:val="18"/>
              </w:rPr>
              <w:t>Failures are bounded and visible.</w:t>
            </w:r>
          </w:p>
        </w:tc>
        <w:tc>
          <w:tcPr>
            <w:tcW w:type="dxa" w:w="2880"/>
          </w:tcPr>
          <w:p>
            <w:r/>
            <w:r>
              <w:rPr>
                <w:sz w:val="18"/>
              </w:rPr>
              <w:t>F-01 to F-07</w:t>
            </w:r>
          </w:p>
        </w:tc>
      </w:tr>
      <w:tr>
        <w:tc>
          <w:tcPr>
            <w:tcW w:type="dxa" w:w="2880"/>
          </w:tcPr>
          <w:p>
            <w:r/>
            <w:r>
              <w:rPr>
                <w:sz w:val="18"/>
              </w:rPr>
              <w:t>G</w:t>
            </w:r>
          </w:p>
        </w:tc>
        <w:tc>
          <w:tcPr>
            <w:tcW w:type="dxa" w:w="2880"/>
          </w:tcPr>
          <w:p>
            <w:r/>
            <w:r>
              <w:rPr>
                <w:sz w:val="18"/>
              </w:rPr>
              <w:t>Speech and translation are correct, and offline.</w:t>
            </w:r>
          </w:p>
        </w:tc>
        <w:tc>
          <w:tcPr>
            <w:tcW w:type="dxa" w:w="2880"/>
          </w:tcPr>
          <w:p>
            <w:r/>
            <w:r>
              <w:rPr>
                <w:sz w:val="18"/>
              </w:rPr>
              <w:t>G-01 to G-05</w:t>
            </w:r>
          </w:p>
        </w:tc>
      </w:tr>
    </w:tbl>
    <w:p/>
    <w:p>
      <w:r>
        <w:rPr>
          <w:b w:val="0"/>
          <w:i w:val="0"/>
        </w:rPr>
        <w:t>Run at least A, B, D-01 and F-01 in both phases. The Env column below marks cases that make sense in only one of them. Do not sign off on Phase 1 alone.</w:t>
      </w:r>
    </w:p>
    <w:p>
      <w:pPr>
        <w:pStyle w:val="Heading1"/>
      </w:pPr>
      <w:r>
        <w:t>10. Evidence to capture for every run</w:t>
      </w:r>
    </w:p>
    <w:p>
      <w:pPr>
        <w:pStyle w:val="ListBullet"/>
      </w:pPr>
      <w:r>
        <w:t>Dialer: journalctl -u inferrix-dialer --since "-10 min", and curl -s 127.0.0.1:8765/v1/health.</w:t>
      </w:r>
    </w:p>
    <w:p>
      <w:pPr>
        <w:pStyle w:val="ListBullet"/>
      </w:pPr>
      <w:r>
        <w:t>Cortex: the alarm's comments, the originator's voiceCall telemetry, and the notification's Sent detail.</w:t>
      </w:r>
    </w:p>
    <w:p>
      <w:pPr>
        <w:pStyle w:val="ListBullet"/>
      </w:pPr>
      <w:r>
        <w:t>SIP: a trace from the PBX, or sngrep or tcpdump on the Cortex host. For the dialer's own view, PJSIP_LOG_LEVEL 4 for the session.</w:t>
      </w:r>
    </w:p>
    <w:p>
      <w:pPr>
        <w:pStyle w:val="ListBullet"/>
      </w:pPr>
      <w:r>
        <w:t>The INVITE's c= address on the first call of each phase (section 6.4).</w:t>
      </w:r>
    </w:p>
    <w:p>
      <w:pPr>
        <w:pStyle w:val="ListBullet"/>
      </w:pPr>
      <w:r>
        <w:t>Wall-clock times: telemetry sent, first ring, answer, digit pressed.</w:t>
      </w:r>
    </w:p>
    <w:p>
      <w:pPr>
        <w:pStyle w:val="ListBullet"/>
      </w:pPr>
      <w:r>
        <w:t>For Phase 1, the working combination of transport, stun_server and ice.</w:t>
      </w:r>
    </w:p>
    <w:p>
      <w:r>
        <w:rPr>
          <w:b w:val="0"/>
          <w:i w:val="0"/>
        </w:rPr>
        <w:t>Outcomes the dialer reports and Cortex records: ACKNOWLEDGED, ACK_DENIED, ANSWERED, NO_ANSWER, BUSY, REJECTED, FAILED, SKIPPED. NO_ANSWER means a phone rang. FAILED means none did.</w:t>
      </w:r>
    </w:p>
    <w:p>
      <w:pPr>
        <w:pStyle w:val="Heading1"/>
      </w:pPr>
      <w:r>
        <w:t>11. Test cases</w:t>
      </w:r>
    </w:p>
    <w:p>
      <w:r>
        <w:rPr>
          <w:b w:val="0"/>
          <w:i w:val="0"/>
        </w:rPr>
        <w:t>Env: 1 = hosted account, 2 = CUCM, both = run in each phase.</w:t>
      </w:r>
    </w:p>
    <w:p>
      <w:pPr>
        <w:pStyle w:val="Heading2"/>
      </w:pPr>
      <w:r>
        <w:t>11.1 Stage A: registration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ID</w:t>
            </w:r>
          </w:p>
        </w:tc>
        <w:tc>
          <w:tcPr>
            <w:tcW w:type="dxa" w:w="1728"/>
          </w:tcPr>
          <w:p>
            <w:r/>
            <w:r>
              <w:rPr>
                <w:b/>
                <w:sz w:val="18"/>
              </w:rPr>
              <w:t>Env</w:t>
            </w:r>
          </w:p>
        </w:tc>
        <w:tc>
          <w:tcPr>
            <w:tcW w:type="dxa" w:w="1728"/>
          </w:tcPr>
          <w:p>
            <w:r/>
            <w:r>
              <w:rPr>
                <w:b/>
                <w:sz w:val="18"/>
              </w:rPr>
              <w:t>Test / steps</w:t>
            </w:r>
          </w:p>
        </w:tc>
        <w:tc>
          <w:tcPr>
            <w:tcW w:type="dxa" w:w="1728"/>
          </w:tcPr>
          <w:p>
            <w:r/>
            <w:r>
              <w:rPr>
                <w:b/>
                <w:sz w:val="18"/>
              </w:rPr>
              <w:t>Expected result</w:t>
            </w:r>
          </w:p>
        </w:tc>
        <w:tc>
          <w:tcPr>
            <w:tcW w:type="dxa" w:w="1728"/>
          </w:tcPr>
          <w:p>
            <w:r/>
            <w:r>
              <w:rPr>
                <w:b/>
                <w:sz w:val="18"/>
              </w:rPr>
              <w:t>Pass / Fail</w:t>
            </w:r>
          </w:p>
        </w:tc>
      </w:tr>
      <w:tr>
        <w:tc>
          <w:tcPr>
            <w:tcW w:type="dxa" w:w="1728"/>
          </w:tcPr>
          <w:p>
            <w:r/>
            <w:r>
              <w:rPr>
                <w:sz w:val="18"/>
              </w:rPr>
              <w:t>A-01</w:t>
            </w:r>
          </w:p>
        </w:tc>
        <w:tc>
          <w:tcPr>
            <w:tcW w:type="dxa" w:w="1728"/>
          </w:tcPr>
          <w:p>
            <w:r/>
            <w:r>
              <w:rPr>
                <w:sz w:val="18"/>
              </w:rPr>
              <w:t>both</w:t>
            </w:r>
          </w:p>
        </w:tc>
        <w:tc>
          <w:tcPr>
            <w:tcW w:type="dxa" w:w="1728"/>
          </w:tcPr>
          <w:p>
            <w:r/>
            <w:r>
              <w:rPr>
                <w:sz w:val="18"/>
              </w:rPr>
              <w:t>Health after install.</w:t>
            </w:r>
          </w:p>
        </w:tc>
        <w:tc>
          <w:tcPr>
            <w:tcW w:type="dxa" w:w="1728"/>
          </w:tcPr>
          <w:p>
            <w:r/>
            <w:r>
              <w:rPr>
                <w:sz w:val="18"/>
              </w:rPr>
              <w:t>registered true, queueDepth 0, speechEngine piper. The registrar or CUCM shows the extension registered.</w:t>
            </w:r>
          </w:p>
        </w:tc>
        <w:tc>
          <w:tcPr>
            <w:tcW w:type="dxa" w:w="1728"/>
          </w:tcPr>
          <w:p>
            <w:r/>
            <w:r>
              <w:rPr>
                <w:sz w:val="18"/>
              </w:rPr>
              <w:t>☐ Pass  ☐ Fail</w:t>
            </w:r>
          </w:p>
        </w:tc>
      </w:tr>
      <w:tr>
        <w:tc>
          <w:tcPr>
            <w:tcW w:type="dxa" w:w="1728"/>
          </w:tcPr>
          <w:p>
            <w:r/>
            <w:r>
              <w:rPr>
                <w:sz w:val="18"/>
              </w:rPr>
              <w:t>A-02</w:t>
            </w:r>
          </w:p>
        </w:tc>
        <w:tc>
          <w:tcPr>
            <w:tcW w:type="dxa" w:w="1728"/>
          </w:tcPr>
          <w:p>
            <w:r/>
            <w:r>
              <w:rPr>
                <w:sz w:val="18"/>
              </w:rPr>
              <w:t>both</w:t>
            </w:r>
          </w:p>
        </w:tc>
        <w:tc>
          <w:tcPr>
            <w:tcW w:type="dxa" w:w="1728"/>
          </w:tcPr>
          <w:p>
            <w:r/>
            <w:r>
              <w:rPr>
                <w:sz w:val="18"/>
              </w:rPr>
              <w:t>The dialer's own test suite on the host, service stopped.</w:t>
            </w:r>
          </w:p>
        </w:tc>
        <w:tc>
          <w:tcPr>
            <w:tcW w:type="dxa" w:w="1728"/>
          </w:tcPr>
          <w:p>
            <w:r/>
            <w:r>
              <w:rPr>
                <w:sz w:val="18"/>
              </w:rPr>
              <w:t>205 passed, 1 skipped (206 passed once Argos is primed).</w:t>
            </w:r>
          </w:p>
        </w:tc>
        <w:tc>
          <w:tcPr>
            <w:tcW w:type="dxa" w:w="1728"/>
          </w:tcPr>
          <w:p>
            <w:r/>
            <w:r>
              <w:rPr>
                <w:sz w:val="18"/>
              </w:rPr>
              <w:t>☐ Pass  ☐ Fail</w:t>
            </w:r>
          </w:p>
        </w:tc>
      </w:tr>
      <w:tr>
        <w:tc>
          <w:tcPr>
            <w:tcW w:type="dxa" w:w="1728"/>
          </w:tcPr>
          <w:p>
            <w:r/>
            <w:r>
              <w:rPr>
                <w:sz w:val="18"/>
              </w:rPr>
              <w:t>A-03</w:t>
            </w:r>
          </w:p>
        </w:tc>
        <w:tc>
          <w:tcPr>
            <w:tcW w:type="dxa" w:w="1728"/>
          </w:tcPr>
          <w:p>
            <w:r/>
            <w:r>
              <w:rPr>
                <w:sz w:val="18"/>
              </w:rPr>
              <w:t>both</w:t>
            </w:r>
          </w:p>
        </w:tc>
        <w:tc>
          <w:tcPr>
            <w:tcW w:type="dxa" w:w="1728"/>
          </w:tcPr>
          <w:p>
            <w:r/>
            <w:r>
              <w:rPr>
                <w:sz w:val="18"/>
              </w:rPr>
              <w:t>Restart the service, then reboot the host.</w:t>
            </w:r>
          </w:p>
        </w:tc>
        <w:tc>
          <w:tcPr>
            <w:tcW w:type="dxa" w:w="1728"/>
          </w:tcPr>
          <w:p>
            <w:r/>
            <w:r>
              <w:rPr>
                <w:sz w:val="18"/>
              </w:rPr>
              <w:t>Registered again unaided. Cortex, Kafka and the dialer all return.</w:t>
            </w:r>
          </w:p>
        </w:tc>
        <w:tc>
          <w:tcPr>
            <w:tcW w:type="dxa" w:w="1728"/>
          </w:tcPr>
          <w:p>
            <w:r/>
            <w:r>
              <w:rPr>
                <w:sz w:val="18"/>
              </w:rPr>
              <w:t>☐ Pass  ☐ Fail</w:t>
            </w:r>
          </w:p>
        </w:tc>
      </w:tr>
      <w:tr>
        <w:tc>
          <w:tcPr>
            <w:tcW w:type="dxa" w:w="1728"/>
          </w:tcPr>
          <w:p>
            <w:r/>
            <w:r>
              <w:rPr>
                <w:sz w:val="18"/>
              </w:rPr>
              <w:t>A-04</w:t>
            </w:r>
          </w:p>
        </w:tc>
        <w:tc>
          <w:tcPr>
            <w:tcW w:type="dxa" w:w="1728"/>
          </w:tcPr>
          <w:p>
            <w:r/>
            <w:r>
              <w:rPr>
                <w:sz w:val="18"/>
              </w:rPr>
              <w:t>both</w:t>
            </w:r>
          </w:p>
        </w:tc>
        <w:tc>
          <w:tcPr>
            <w:tcW w:type="dxa" w:w="1728"/>
          </w:tcPr>
          <w:p>
            <w:r/>
            <w:r>
              <w:rPr>
                <w:sz w:val="18"/>
              </w:rPr>
              <w:t>24 hours. Read every registration line.</w:t>
            </w:r>
          </w:p>
        </w:tc>
        <w:tc>
          <w:tcPr>
            <w:tcW w:type="dxa" w:w="1728"/>
          </w:tcPr>
          <w:p>
            <w:r/>
            <w:r>
              <w:rPr>
                <w:sz w:val="18"/>
              </w:rPr>
              <w:t>Every refresh succeeds. Record the granted expiry; report 80 s or less.</w:t>
            </w:r>
          </w:p>
        </w:tc>
        <w:tc>
          <w:tcPr>
            <w:tcW w:type="dxa" w:w="1728"/>
          </w:tcPr>
          <w:p>
            <w:r/>
            <w:r>
              <w:rPr>
                <w:sz w:val="18"/>
              </w:rPr>
              <w:t>☐ Pass  ☐ Fail</w:t>
            </w:r>
          </w:p>
        </w:tc>
      </w:tr>
    </w:tbl>
    <w:p/>
    <w:p>
      <w:pPr>
        <w:pStyle w:val="Heading2"/>
      </w:pPr>
      <w:r>
        <w:t>11.2 Stage B: the dialer alone</w:t>
      </w:r>
    </w:p>
    <w:p>
      <w:r>
        <w:rPr>
          <w:b w:val="0"/>
          <w:i w:val="0"/>
        </w:rPr>
        <w:t>A callback address nobody answers keeps Cortex out of it:</w:t>
      </w:r>
    </w:p>
    <w:p>
      <w:pPr>
        <w:ind w:left="240"/>
      </w:pPr>
      <w:r>
        <w:rPr>
          <w:rFonts w:ascii="Courier New" w:hAnsi="Courier New"/>
          <w:sz w:val="17"/>
        </w:rPr>
        <w:t>TOKEN=$(sudo grep INFERRIX_DIALER_TOKEN /etc/inferrix-dialer/env | cut -d= -f2)</w:t>
        <w:br/>
        <w:t>curl -s -X POST 127.0.0.1:8765/v1/calls -H "Authorization: Bearer $TOKEN" \</w:t>
        <w:br/>
        <w:t xml:space="preserve">  -H 'Content-Type: application/json' -d '{"callId":"bench-1","to":"+9990001001",</w:t>
        <w:br/>
        <w:t xml:space="preserve">  "language":"en","text":"Alert from Cortex. High temperature alarm on AHU 1. Current value</w:t>
        <w:br/>
        <w:t xml:space="preserve">  32.48713 degrees Celsius.","ackRequired":true,"token":"bench",</w:t>
        <w:br/>
        <w:t xml:space="preserve">  "callbackBaseUrl":"http://127.0.0.1:9"}'</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ID</w:t>
            </w:r>
          </w:p>
        </w:tc>
        <w:tc>
          <w:tcPr>
            <w:tcW w:type="dxa" w:w="1728"/>
          </w:tcPr>
          <w:p>
            <w:r/>
            <w:r>
              <w:rPr>
                <w:b/>
                <w:sz w:val="18"/>
              </w:rPr>
              <w:t>Env</w:t>
            </w:r>
          </w:p>
        </w:tc>
        <w:tc>
          <w:tcPr>
            <w:tcW w:type="dxa" w:w="1728"/>
          </w:tcPr>
          <w:p>
            <w:r/>
            <w:r>
              <w:rPr>
                <w:b/>
                <w:sz w:val="18"/>
              </w:rPr>
              <w:t>Test / steps</w:t>
            </w:r>
          </w:p>
        </w:tc>
        <w:tc>
          <w:tcPr>
            <w:tcW w:type="dxa" w:w="1728"/>
          </w:tcPr>
          <w:p>
            <w:r/>
            <w:r>
              <w:rPr>
                <w:b/>
                <w:sz w:val="18"/>
              </w:rPr>
              <w:t>Expected result</w:t>
            </w:r>
          </w:p>
        </w:tc>
        <w:tc>
          <w:tcPr>
            <w:tcW w:type="dxa" w:w="1728"/>
          </w:tcPr>
          <w:p>
            <w:r/>
            <w:r>
              <w:rPr>
                <w:b/>
                <w:sz w:val="18"/>
              </w:rPr>
              <w:t>Pass / Fail</w:t>
            </w:r>
          </w:p>
        </w:tc>
      </w:tr>
      <w:tr>
        <w:tc>
          <w:tcPr>
            <w:tcW w:type="dxa" w:w="1728"/>
          </w:tcPr>
          <w:p>
            <w:r/>
            <w:r>
              <w:rPr>
                <w:sz w:val="18"/>
              </w:rPr>
              <w:t>B-01</w:t>
            </w:r>
          </w:p>
        </w:tc>
        <w:tc>
          <w:tcPr>
            <w:tcW w:type="dxa" w:w="1728"/>
          </w:tcPr>
          <w:p>
            <w:r/>
            <w:r>
              <w:rPr>
                <w:sz w:val="18"/>
              </w:rPr>
              <w:t>both</w:t>
            </w:r>
          </w:p>
        </w:tc>
        <w:tc>
          <w:tcPr>
            <w:tcW w:type="dxa" w:w="1728"/>
          </w:tcPr>
          <w:p>
            <w:r/>
            <w:r>
              <w:rPr>
                <w:sz w:val="18"/>
              </w:rPr>
              <w:t>Call the first phone and answer.</w:t>
            </w:r>
          </w:p>
        </w:tc>
        <w:tc>
          <w:tcPr>
            <w:tcW w:type="dxa" w:w="1728"/>
          </w:tcPr>
          <w:p>
            <w:r/>
            <w:r>
              <w:rPr>
                <w:sz w:val="18"/>
              </w:rPr>
              <w:t>202 from the API. Speech starts only after the answer, never over the ringback. "32.5" is spoken. The message plays twice.</w:t>
            </w:r>
          </w:p>
        </w:tc>
        <w:tc>
          <w:tcPr>
            <w:tcW w:type="dxa" w:w="1728"/>
          </w:tcPr>
          <w:p>
            <w:r/>
            <w:r>
              <w:rPr>
                <w:sz w:val="18"/>
              </w:rPr>
              <w:t>☐ Pass  ☐ Fail</w:t>
            </w:r>
          </w:p>
        </w:tc>
      </w:tr>
      <w:tr>
        <w:tc>
          <w:tcPr>
            <w:tcW w:type="dxa" w:w="1728"/>
          </w:tcPr>
          <w:p>
            <w:r/>
            <w:r>
              <w:rPr>
                <w:sz w:val="18"/>
              </w:rPr>
              <w:t>B-02</w:t>
            </w:r>
          </w:p>
        </w:tc>
        <w:tc>
          <w:tcPr>
            <w:tcW w:type="dxa" w:w="1728"/>
          </w:tcPr>
          <w:p>
            <w:r/>
            <w:r>
              <w:rPr>
                <w:sz w:val="18"/>
              </w:rPr>
              <w:t>both</w:t>
            </w:r>
          </w:p>
        </w:tc>
        <w:tc>
          <w:tcPr>
            <w:tcW w:type="dxa" w:w="1728"/>
          </w:tcPr>
          <w:p>
            <w:r/>
            <w:r>
              <w:rPr>
                <w:sz w:val="18"/>
              </w:rPr>
              <w:t>Press 1 during B-01.</w:t>
            </w:r>
          </w:p>
        </w:tc>
        <w:tc>
          <w:tcPr>
            <w:tcW w:type="dxa" w:w="1728"/>
          </w:tcPr>
          <w:p>
            <w:r/>
            <w:r>
              <w:rPr>
                <w:sz w:val="18"/>
              </w:rPr>
              <w:t>"Could not acknowledge. Please open Cortex.", then ANSWERED. This is the proof the digit arrived: in Phase 1 see 6.4, in Phase 2 see 7.1.</w:t>
            </w:r>
          </w:p>
        </w:tc>
        <w:tc>
          <w:tcPr>
            <w:tcW w:type="dxa" w:w="1728"/>
          </w:tcPr>
          <w:p>
            <w:r/>
            <w:r>
              <w:rPr>
                <w:sz w:val="18"/>
              </w:rPr>
              <w:t>☐ Pass  ☐ Fail</w:t>
            </w:r>
          </w:p>
        </w:tc>
      </w:tr>
      <w:tr>
        <w:tc>
          <w:tcPr>
            <w:tcW w:type="dxa" w:w="1728"/>
          </w:tcPr>
          <w:p>
            <w:r/>
            <w:r>
              <w:rPr>
                <w:sz w:val="18"/>
              </w:rPr>
              <w:t>B-03</w:t>
            </w:r>
          </w:p>
        </w:tc>
        <w:tc>
          <w:tcPr>
            <w:tcW w:type="dxa" w:w="1728"/>
          </w:tcPr>
          <w:p>
            <w:r/>
            <w:r>
              <w:rPr>
                <w:sz w:val="18"/>
              </w:rPr>
              <w:t>both</w:t>
            </w:r>
          </w:p>
        </w:tc>
        <w:tc>
          <w:tcPr>
            <w:tcW w:type="dxa" w:w="1728"/>
          </w:tcPr>
          <w:p>
            <w:r/>
            <w:r>
              <w:rPr>
                <w:sz w:val="18"/>
              </w:rPr>
              <w:t>Let it ring out.</w:t>
            </w:r>
          </w:p>
        </w:tc>
        <w:tc>
          <w:tcPr>
            <w:tcW w:type="dxa" w:w="1728"/>
          </w:tcPr>
          <w:p>
            <w:r/>
            <w:r>
              <w:rPr>
                <w:sz w:val="18"/>
              </w:rPr>
              <w:t>NO_ANSWER, SIP 487, ringSec 45. FAILED instead means no 180 or 183 came: record it as a finding.</w:t>
            </w:r>
          </w:p>
        </w:tc>
        <w:tc>
          <w:tcPr>
            <w:tcW w:type="dxa" w:w="1728"/>
          </w:tcPr>
          <w:p>
            <w:r/>
            <w:r>
              <w:rPr>
                <w:sz w:val="18"/>
              </w:rPr>
              <w:t>☐ Pass  ☐ Fail</w:t>
            </w:r>
          </w:p>
        </w:tc>
      </w:tr>
      <w:tr>
        <w:tc>
          <w:tcPr>
            <w:tcW w:type="dxa" w:w="1728"/>
          </w:tcPr>
          <w:p>
            <w:r/>
            <w:r>
              <w:rPr>
                <w:sz w:val="18"/>
              </w:rPr>
              <w:t>B-04</w:t>
            </w:r>
          </w:p>
        </w:tc>
        <w:tc>
          <w:tcPr>
            <w:tcW w:type="dxa" w:w="1728"/>
          </w:tcPr>
          <w:p>
            <w:r/>
            <w:r>
              <w:rPr>
                <w:sz w:val="18"/>
              </w:rPr>
              <w:t>both</w:t>
            </w:r>
          </w:p>
        </w:tc>
        <w:tc>
          <w:tcPr>
            <w:tcW w:type="dxa" w:w="1728"/>
          </w:tcPr>
          <w:p>
            <w:r/>
            <w:r>
              <w:rPr>
                <w:sz w:val="18"/>
              </w:rPr>
              <w:t>Call a phone already on a call, call waiting off.</w:t>
            </w:r>
          </w:p>
        </w:tc>
        <w:tc>
          <w:tcPr>
            <w:tcW w:type="dxa" w:w="1728"/>
          </w:tcPr>
          <w:p>
            <w:r/>
            <w:r>
              <w:rPr>
                <w:sz w:val="18"/>
              </w:rPr>
              <w:t>BUSY.</w:t>
            </w:r>
          </w:p>
        </w:tc>
        <w:tc>
          <w:tcPr>
            <w:tcW w:type="dxa" w:w="1728"/>
          </w:tcPr>
          <w:p>
            <w:r/>
            <w:r>
              <w:rPr>
                <w:sz w:val="18"/>
              </w:rPr>
              <w:t>☐ Pass  ☐ Fail</w:t>
            </w:r>
          </w:p>
        </w:tc>
      </w:tr>
      <w:tr>
        <w:tc>
          <w:tcPr>
            <w:tcW w:type="dxa" w:w="1728"/>
          </w:tcPr>
          <w:p>
            <w:r/>
            <w:r>
              <w:rPr>
                <w:sz w:val="18"/>
              </w:rPr>
              <w:t>B-05</w:t>
            </w:r>
          </w:p>
        </w:tc>
        <w:tc>
          <w:tcPr>
            <w:tcW w:type="dxa" w:w="1728"/>
          </w:tcPr>
          <w:p>
            <w:r/>
            <w:r>
              <w:rPr>
                <w:sz w:val="18"/>
              </w:rPr>
              <w:t>both</w:t>
            </w:r>
          </w:p>
        </w:tc>
        <w:tc>
          <w:tcPr>
            <w:tcW w:type="dxa" w:w="1728"/>
          </w:tcPr>
          <w:p>
            <w:r/>
            <w:r>
              <w:rPr>
                <w:sz w:val="18"/>
              </w:rPr>
              <w:t>Decline the call.</w:t>
            </w:r>
          </w:p>
        </w:tc>
        <w:tc>
          <w:tcPr>
            <w:tcW w:type="dxa" w:w="1728"/>
          </w:tcPr>
          <w:p>
            <w:r/>
            <w:r>
              <w:rPr>
                <w:sz w:val="18"/>
              </w:rPr>
              <w:t>REJECTED.</w:t>
            </w:r>
          </w:p>
        </w:tc>
        <w:tc>
          <w:tcPr>
            <w:tcW w:type="dxa" w:w="1728"/>
          </w:tcPr>
          <w:p>
            <w:r/>
            <w:r>
              <w:rPr>
                <w:sz w:val="18"/>
              </w:rPr>
              <w:t>☐ Pass  ☐ Fail</w:t>
            </w:r>
          </w:p>
        </w:tc>
      </w:tr>
      <w:tr>
        <w:tc>
          <w:tcPr>
            <w:tcW w:type="dxa" w:w="1728"/>
          </w:tcPr>
          <w:p>
            <w:r/>
            <w:r>
              <w:rPr>
                <w:sz w:val="18"/>
              </w:rPr>
              <w:t>B-06</w:t>
            </w:r>
          </w:p>
        </w:tc>
        <w:tc>
          <w:tcPr>
            <w:tcW w:type="dxa" w:w="1728"/>
          </w:tcPr>
          <w:p>
            <w:r/>
            <w:r>
              <w:rPr>
                <w:sz w:val="18"/>
              </w:rPr>
              <w:t>both</w:t>
            </w:r>
          </w:p>
        </w:tc>
        <w:tc>
          <w:tcPr>
            <w:tcW w:type="dxa" w:w="1728"/>
          </w:tcPr>
          <w:p>
            <w:r/>
            <w:r>
              <w:rPr>
                <w:sz w:val="18"/>
              </w:rPr>
              <w:t>Call the dialer's own identity from a phone.</w:t>
            </w:r>
          </w:p>
        </w:tc>
        <w:tc>
          <w:tcPr>
            <w:tcW w:type="dxa" w:w="1728"/>
          </w:tcPr>
          <w:p>
            <w:r/>
            <w:r>
              <w:rPr>
                <w:sz w:val="18"/>
              </w:rPr>
              <w:t>Refused at once. In Phase 2, Call Forward All sends the caller to the NOC.</w:t>
            </w:r>
          </w:p>
        </w:tc>
        <w:tc>
          <w:tcPr>
            <w:tcW w:type="dxa" w:w="1728"/>
          </w:tcPr>
          <w:p>
            <w:r/>
            <w:r>
              <w:rPr>
                <w:sz w:val="18"/>
              </w:rPr>
              <w:t>☐ Pass  ☐ Fail</w:t>
            </w:r>
          </w:p>
        </w:tc>
      </w:tr>
      <w:tr>
        <w:tc>
          <w:tcPr>
            <w:tcW w:type="dxa" w:w="1728"/>
          </w:tcPr>
          <w:p>
            <w:r/>
            <w:r>
              <w:rPr>
                <w:sz w:val="18"/>
              </w:rPr>
              <w:t>B-07</w:t>
            </w:r>
          </w:p>
        </w:tc>
        <w:tc>
          <w:tcPr>
            <w:tcW w:type="dxa" w:w="1728"/>
          </w:tcPr>
          <w:p>
            <w:r/>
            <w:r>
              <w:rPr>
                <w:sz w:val="18"/>
              </w:rPr>
              <w:t>both</w:t>
            </w:r>
          </w:p>
        </w:tc>
        <w:tc>
          <w:tcPr>
            <w:tcW w:type="dxa" w:w="1728"/>
          </w:tcPr>
          <w:p>
            <w:r/>
            <w:r>
              <w:rPr>
                <w:sz w:val="18"/>
              </w:rPr>
              <w:t>to outside the allow list, and one not in international form.</w:t>
            </w:r>
          </w:p>
        </w:tc>
        <w:tc>
          <w:tcPr>
            <w:tcW w:type="dxa" w:w="1728"/>
          </w:tcPr>
          <w:p>
            <w:r/>
            <w:r>
              <w:rPr>
                <w:sz w:val="18"/>
              </w:rPr>
              <w:t>400 number not allowed, nothing dialled.</w:t>
            </w:r>
          </w:p>
        </w:tc>
        <w:tc>
          <w:tcPr>
            <w:tcW w:type="dxa" w:w="1728"/>
          </w:tcPr>
          <w:p>
            <w:r/>
            <w:r>
              <w:rPr>
                <w:sz w:val="18"/>
              </w:rPr>
              <w:t>☐ Pass  ☐ Fail</w:t>
            </w:r>
          </w:p>
        </w:tc>
      </w:tr>
      <w:tr>
        <w:tc>
          <w:tcPr>
            <w:tcW w:type="dxa" w:w="1728"/>
          </w:tcPr>
          <w:p>
            <w:r/>
            <w:r>
              <w:rPr>
                <w:sz w:val="18"/>
              </w:rPr>
              <w:t>B-08</w:t>
            </w:r>
          </w:p>
        </w:tc>
        <w:tc>
          <w:tcPr>
            <w:tcW w:type="dxa" w:w="1728"/>
          </w:tcPr>
          <w:p>
            <w:r/>
            <w:r>
              <w:rPr>
                <w:sz w:val="18"/>
              </w:rPr>
              <w:t>both</w:t>
            </w:r>
          </w:p>
        </w:tc>
        <w:tc>
          <w:tcPr>
            <w:tcW w:type="dxa" w:w="1728"/>
          </w:tcPr>
          <w:p>
            <w:r/>
            <w:r>
              <w:rPr>
                <w:sz w:val="18"/>
              </w:rPr>
              <w:t>Wrong bearer token; then post calls quickly until one is refused.</w:t>
            </w:r>
          </w:p>
        </w:tc>
        <w:tc>
          <w:tcPr>
            <w:tcW w:type="dxa" w:w="1728"/>
          </w:tcPr>
          <w:p>
            <w:r/>
            <w:r>
              <w:rPr>
                <w:sz w:val="18"/>
              </w:rPr>
              <w:t>401; then 503 queue full once 50 are waiting.</w:t>
            </w:r>
          </w:p>
        </w:tc>
        <w:tc>
          <w:tcPr>
            <w:tcW w:type="dxa" w:w="1728"/>
          </w:tcPr>
          <w:p>
            <w:r/>
            <w:r>
              <w:rPr>
                <w:sz w:val="18"/>
              </w:rPr>
              <w:t>☐ Pass  ☐ Fail</w:t>
            </w:r>
          </w:p>
        </w:tc>
      </w:tr>
    </w:tbl>
    <w:p/>
    <w:p>
      <w:pPr>
        <w:pStyle w:val="Heading2"/>
      </w:pPr>
      <w:r>
        <w:t>11.3 Stage C: Cortex to the dialer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ID</w:t>
            </w:r>
          </w:p>
        </w:tc>
        <w:tc>
          <w:tcPr>
            <w:tcW w:type="dxa" w:w="1728"/>
          </w:tcPr>
          <w:p>
            <w:r/>
            <w:r>
              <w:rPr>
                <w:b/>
                <w:sz w:val="18"/>
              </w:rPr>
              <w:t>Env</w:t>
            </w:r>
          </w:p>
        </w:tc>
        <w:tc>
          <w:tcPr>
            <w:tcW w:type="dxa" w:w="1728"/>
          </w:tcPr>
          <w:p>
            <w:r/>
            <w:r>
              <w:rPr>
                <w:b/>
                <w:sz w:val="18"/>
              </w:rPr>
              <w:t>Test / steps</w:t>
            </w:r>
          </w:p>
        </w:tc>
        <w:tc>
          <w:tcPr>
            <w:tcW w:type="dxa" w:w="1728"/>
          </w:tcPr>
          <w:p>
            <w:r/>
            <w:r>
              <w:rPr>
                <w:b/>
                <w:sz w:val="18"/>
              </w:rPr>
              <w:t>Expected result</w:t>
            </w:r>
          </w:p>
        </w:tc>
        <w:tc>
          <w:tcPr>
            <w:tcW w:type="dxa" w:w="1728"/>
          </w:tcPr>
          <w:p>
            <w:r/>
            <w:r>
              <w:rPr>
                <w:b/>
                <w:sz w:val="18"/>
              </w:rPr>
              <w:t>Pass / Fail</w:t>
            </w:r>
          </w:p>
        </w:tc>
      </w:tr>
      <w:tr>
        <w:tc>
          <w:tcPr>
            <w:tcW w:type="dxa" w:w="1728"/>
          </w:tcPr>
          <w:p>
            <w:r/>
            <w:r>
              <w:rPr>
                <w:sz w:val="18"/>
              </w:rPr>
              <w:t>C-01</w:t>
            </w:r>
          </w:p>
        </w:tc>
        <w:tc>
          <w:tcPr>
            <w:tcW w:type="dxa" w:w="1728"/>
          </w:tcPr>
          <w:p>
            <w:r/>
            <w:r>
              <w:rPr>
                <w:sz w:val="18"/>
              </w:rPr>
              <w:t>both</w:t>
            </w:r>
          </w:p>
        </w:tc>
        <w:tc>
          <w:tcPr>
            <w:tcW w:type="dxa" w:w="1728"/>
          </w:tcPr>
          <w:p>
            <w:r/>
            <w:r>
              <w:rPr>
                <w:sz w:val="18"/>
              </w:rPr>
              <w:t>Notification center, Send notification, Voice call on, yourself only.</w:t>
            </w:r>
          </w:p>
        </w:tc>
        <w:tc>
          <w:tcPr>
            <w:tcW w:type="dxa" w:w="1728"/>
          </w:tcPr>
          <w:p>
            <w:r/>
            <w:r>
              <w:rPr>
                <w:sz w:val="18"/>
              </w:rPr>
              <w:t>Your phone rings and the text is spoken. Sent shows the call. No prompt for 1, and no alarm comment.</w:t>
            </w:r>
          </w:p>
        </w:tc>
        <w:tc>
          <w:tcPr>
            <w:tcW w:type="dxa" w:w="1728"/>
          </w:tcPr>
          <w:p>
            <w:r/>
            <w:r>
              <w:rPr>
                <w:sz w:val="18"/>
              </w:rPr>
              <w:t>☐ Pass  ☐ Fail</w:t>
            </w:r>
          </w:p>
        </w:tc>
      </w:tr>
      <w:tr>
        <w:tc>
          <w:tcPr>
            <w:tcW w:type="dxa" w:w="1728"/>
          </w:tcPr>
          <w:p>
            <w:r/>
            <w:r>
              <w:rPr>
                <w:sz w:val="18"/>
              </w:rPr>
              <w:t>C-02</w:t>
            </w:r>
          </w:p>
        </w:tc>
        <w:tc>
          <w:tcPr>
            <w:tcW w:type="dxa" w:w="1728"/>
          </w:tcPr>
          <w:p>
            <w:r/>
            <w:r>
              <w:rPr>
                <w:sz w:val="18"/>
              </w:rPr>
              <w:t>1</w:t>
            </w:r>
          </w:p>
        </w:tc>
        <w:tc>
          <w:tcPr>
            <w:tcW w:type="dxa" w:w="1728"/>
          </w:tcPr>
          <w:p>
            <w:r/>
            <w:r>
              <w:rPr>
                <w:sz w:val="18"/>
              </w:rPr>
              <w:t>The same, to a user with no phone number.</w:t>
            </w:r>
          </w:p>
        </w:tc>
        <w:tc>
          <w:tcPr>
            <w:tcW w:type="dxa" w:w="1728"/>
          </w:tcPr>
          <w:p>
            <w:r/>
            <w:r>
              <w:rPr>
                <w:sz w:val="18"/>
              </w:rPr>
              <w:t>Sent says: User does not have phone number.</w:t>
            </w:r>
          </w:p>
        </w:tc>
        <w:tc>
          <w:tcPr>
            <w:tcW w:type="dxa" w:w="1728"/>
          </w:tcPr>
          <w:p>
            <w:r/>
            <w:r>
              <w:rPr>
                <w:sz w:val="18"/>
              </w:rPr>
              <w:t>☐ Pass  ☐ Fail</w:t>
            </w:r>
          </w:p>
        </w:tc>
      </w:tr>
      <w:tr>
        <w:tc>
          <w:tcPr>
            <w:tcW w:type="dxa" w:w="1728"/>
          </w:tcPr>
          <w:p>
            <w:r/>
            <w:r>
              <w:rPr>
                <w:sz w:val="18"/>
              </w:rPr>
              <w:t>C-03</w:t>
            </w:r>
          </w:p>
        </w:tc>
        <w:tc>
          <w:tcPr>
            <w:tcW w:type="dxa" w:w="1728"/>
          </w:tcPr>
          <w:p>
            <w:r/>
            <w:r>
              <w:rPr>
                <w:sz w:val="18"/>
              </w:rPr>
              <w:t>1</w:t>
            </w:r>
          </w:p>
        </w:tc>
        <w:tc>
          <w:tcPr>
            <w:tcW w:type="dxa" w:w="1728"/>
          </w:tcPr>
          <w:p>
            <w:r/>
            <w:r>
              <w:rPr>
                <w:sz w:val="18"/>
              </w:rPr>
              <w:t>Stop the dialer, send again, then start it.</w:t>
            </w:r>
          </w:p>
        </w:tc>
        <w:tc>
          <w:tcPr>
            <w:tcW w:type="dxa" w:w="1728"/>
          </w:tcPr>
          <w:p>
            <w:r/>
            <w:r>
              <w:rPr>
                <w:sz w:val="18"/>
              </w:rPr>
              <w:t>Sent says: Voice dialer is unreachable.</w:t>
            </w:r>
          </w:p>
        </w:tc>
        <w:tc>
          <w:tcPr>
            <w:tcW w:type="dxa" w:w="1728"/>
          </w:tcPr>
          <w:p>
            <w:r/>
            <w:r>
              <w:rPr>
                <w:sz w:val="18"/>
              </w:rPr>
              <w:t>☐ Pass  ☐ Fail</w:t>
            </w:r>
          </w:p>
        </w:tc>
      </w:tr>
      <w:tr>
        <w:tc>
          <w:tcPr>
            <w:tcW w:type="dxa" w:w="1728"/>
          </w:tcPr>
          <w:p>
            <w:r/>
            <w:r>
              <w:rPr>
                <w:sz w:val="18"/>
              </w:rPr>
              <w:t>C-04</w:t>
            </w:r>
          </w:p>
        </w:tc>
        <w:tc>
          <w:tcPr>
            <w:tcW w:type="dxa" w:w="1728"/>
          </w:tcPr>
          <w:p>
            <w:r/>
            <w:r>
              <w:rPr>
                <w:sz w:val="18"/>
              </w:rPr>
              <w:t>1</w:t>
            </w:r>
          </w:p>
        </w:tc>
        <w:tc>
          <w:tcPr>
            <w:tcW w:type="dxa" w:w="1728"/>
          </w:tcPr>
          <w:p>
            <w:r/>
            <w:r>
              <w:rPr>
                <w:sz w:val="18"/>
              </w:rPr>
              <w:t>Make the two tokens differ, restart, send, then restore.</w:t>
            </w:r>
          </w:p>
        </w:tc>
        <w:tc>
          <w:tcPr>
            <w:tcW w:type="dxa" w:w="1728"/>
          </w:tcPr>
          <w:p>
            <w:r/>
            <w:r>
              <w:rPr>
                <w:sz w:val="18"/>
              </w:rPr>
              <w:t>Sent says: refused the call (401): unauthorized.</w:t>
            </w:r>
          </w:p>
        </w:tc>
        <w:tc>
          <w:tcPr>
            <w:tcW w:type="dxa" w:w="1728"/>
          </w:tcPr>
          <w:p>
            <w:r/>
            <w:r>
              <w:rPr>
                <w:sz w:val="18"/>
              </w:rPr>
              <w:t>☐ Pass  ☐ Fail</w:t>
            </w:r>
          </w:p>
        </w:tc>
      </w:tr>
      <w:tr>
        <w:tc>
          <w:tcPr>
            <w:tcW w:type="dxa" w:w="1728"/>
          </w:tcPr>
          <w:p>
            <w:r/>
            <w:r>
              <w:rPr>
                <w:sz w:val="18"/>
              </w:rPr>
              <w:t>C-05</w:t>
            </w:r>
          </w:p>
        </w:tc>
        <w:tc>
          <w:tcPr>
            <w:tcW w:type="dxa" w:w="1728"/>
          </w:tcPr>
          <w:p>
            <w:r/>
            <w:r>
              <w:rPr>
                <w:sz w:val="18"/>
              </w:rPr>
              <w:t>1</w:t>
            </w:r>
          </w:p>
        </w:tc>
        <w:tc>
          <w:tcPr>
            <w:tcW w:type="dxa" w:w="1728"/>
          </w:tcPr>
          <w:p>
            <w:r/>
            <w:r>
              <w:rPr>
                <w:sz w:val="18"/>
              </w:rPr>
              <w:t>INFERRIX_VOICE_ENABLED=false, restart, then restore.</w:t>
            </w:r>
          </w:p>
        </w:tc>
        <w:tc>
          <w:tcPr>
            <w:tcW w:type="dxa" w:w="1728"/>
          </w:tcPr>
          <w:p>
            <w:r/>
            <w:r>
              <w:rPr>
                <w:sz w:val="18"/>
              </w:rPr>
              <w:t>No call is placed. A template whose only method is Voice call logs: No delivery methods to send notification with.</w:t>
            </w:r>
          </w:p>
        </w:tc>
        <w:tc>
          <w:tcPr>
            <w:tcW w:type="dxa" w:w="1728"/>
          </w:tcPr>
          <w:p>
            <w:r/>
            <w:r>
              <w:rPr>
                <w:sz w:val="18"/>
              </w:rPr>
              <w:t>☐ Pass  ☐ Fail</w:t>
            </w:r>
          </w:p>
        </w:tc>
      </w:tr>
    </w:tbl>
    <w:p/>
    <w:p>
      <w:pPr>
        <w:pStyle w:val="Heading2"/>
      </w:pPr>
      <w:r>
        <w:t>11.4 Stage D: alarm, call, acknowledgement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ID</w:t>
            </w:r>
          </w:p>
        </w:tc>
        <w:tc>
          <w:tcPr>
            <w:tcW w:type="dxa" w:w="1728"/>
          </w:tcPr>
          <w:p>
            <w:r/>
            <w:r>
              <w:rPr>
                <w:b/>
                <w:sz w:val="18"/>
              </w:rPr>
              <w:t>Env</w:t>
            </w:r>
          </w:p>
        </w:tc>
        <w:tc>
          <w:tcPr>
            <w:tcW w:type="dxa" w:w="1728"/>
          </w:tcPr>
          <w:p>
            <w:r/>
            <w:r>
              <w:rPr>
                <w:b/>
                <w:sz w:val="18"/>
              </w:rPr>
              <w:t>Test / steps</w:t>
            </w:r>
          </w:p>
        </w:tc>
        <w:tc>
          <w:tcPr>
            <w:tcW w:type="dxa" w:w="1728"/>
          </w:tcPr>
          <w:p>
            <w:r/>
            <w:r>
              <w:rPr>
                <w:b/>
                <w:sz w:val="18"/>
              </w:rPr>
              <w:t>Expected result</w:t>
            </w:r>
          </w:p>
        </w:tc>
        <w:tc>
          <w:tcPr>
            <w:tcW w:type="dxa" w:w="1728"/>
          </w:tcPr>
          <w:p>
            <w:r/>
            <w:r>
              <w:rPr>
                <w:b/>
                <w:sz w:val="18"/>
              </w:rPr>
              <w:t>Pass / Fail</w:t>
            </w:r>
          </w:p>
        </w:tc>
      </w:tr>
      <w:tr>
        <w:tc>
          <w:tcPr>
            <w:tcW w:type="dxa" w:w="1728"/>
          </w:tcPr>
          <w:p>
            <w:r/>
            <w:r>
              <w:rPr>
                <w:sz w:val="18"/>
              </w:rPr>
              <w:t>D-01</w:t>
            </w:r>
          </w:p>
        </w:tc>
        <w:tc>
          <w:tcPr>
            <w:tcW w:type="dxa" w:w="1728"/>
          </w:tcPr>
          <w:p>
            <w:r/>
            <w:r>
              <w:rPr>
                <w:sz w:val="18"/>
              </w:rPr>
              <w:t>both</w:t>
            </w:r>
          </w:p>
        </w:tc>
        <w:tc>
          <w:tcPr>
            <w:tcW w:type="dxa" w:w="1728"/>
          </w:tcPr>
          <w:p>
            <w:r/>
            <w:r>
              <w:rPr>
                <w:sz w:val="18"/>
              </w:rPr>
              <w:t>Raise the alarm. The engineer answers and presses 1.</w:t>
            </w:r>
          </w:p>
        </w:tc>
        <w:tc>
          <w:tcPr>
            <w:tcW w:type="dxa" w:w="1728"/>
          </w:tcPr>
          <w:p>
            <w:r/>
            <w:r>
              <w:rPr>
                <w:sz w:val="18"/>
              </w:rPr>
              <w:t>The alarm is acknowledged, by the engineer. Comment: Voice call to &lt;name&gt; (...1001), English: acknowledged. Telemetry outcome ACKNOWLEDGED.</w:t>
            </w:r>
          </w:p>
        </w:tc>
        <w:tc>
          <w:tcPr>
            <w:tcW w:type="dxa" w:w="1728"/>
          </w:tcPr>
          <w:p>
            <w:r/>
            <w:r>
              <w:rPr>
                <w:sz w:val="18"/>
              </w:rPr>
              <w:t>☐ Pass  ☐ Fail</w:t>
            </w:r>
          </w:p>
        </w:tc>
      </w:tr>
      <w:tr>
        <w:tc>
          <w:tcPr>
            <w:tcW w:type="dxa" w:w="1728"/>
          </w:tcPr>
          <w:p>
            <w:r/>
            <w:r>
              <w:rPr>
                <w:sz w:val="18"/>
              </w:rPr>
              <w:t>D-02</w:t>
            </w:r>
          </w:p>
        </w:tc>
        <w:tc>
          <w:tcPr>
            <w:tcW w:type="dxa" w:w="1728"/>
          </w:tcPr>
          <w:p>
            <w:r/>
            <w:r>
              <w:rPr>
                <w:sz w:val="18"/>
              </w:rPr>
              <w:t>both</w:t>
            </w:r>
          </w:p>
        </w:tc>
        <w:tc>
          <w:tcPr>
            <w:tcW w:type="dxa" w:w="1728"/>
          </w:tcPr>
          <w:p>
            <w:r/>
            <w:r>
              <w:rPr>
                <w:sz w:val="18"/>
              </w:rPr>
              <w:t>Answer, hear both rounds, press nothing.</w:t>
            </w:r>
          </w:p>
        </w:tc>
        <w:tc>
          <w:tcPr>
            <w:tcW w:type="dxa" w:w="1728"/>
          </w:tcPr>
          <w:p>
            <w:r/>
            <w:r>
              <w:rPr>
                <w:sz w:val="18"/>
              </w:rPr>
              <w:t>ANSWERED, answered not acknowledged. The alarm stays unacknowledged.</w:t>
            </w:r>
          </w:p>
        </w:tc>
        <w:tc>
          <w:tcPr>
            <w:tcW w:type="dxa" w:w="1728"/>
          </w:tcPr>
          <w:p>
            <w:r/>
            <w:r>
              <w:rPr>
                <w:sz w:val="18"/>
              </w:rPr>
              <w:t>☐ Pass  ☐ Fail</w:t>
            </w:r>
          </w:p>
        </w:tc>
      </w:tr>
      <w:tr>
        <w:tc>
          <w:tcPr>
            <w:tcW w:type="dxa" w:w="1728"/>
          </w:tcPr>
          <w:p>
            <w:r/>
            <w:r>
              <w:rPr>
                <w:sz w:val="18"/>
              </w:rPr>
              <w:t>D-03</w:t>
            </w:r>
          </w:p>
        </w:tc>
        <w:tc>
          <w:tcPr>
            <w:tcW w:type="dxa" w:w="1728"/>
          </w:tcPr>
          <w:p>
            <w:r/>
            <w:r>
              <w:rPr>
                <w:sz w:val="18"/>
              </w:rPr>
              <w:t>1</w:t>
            </w:r>
          </w:p>
        </w:tc>
        <w:tc>
          <w:tcPr>
            <w:tcW w:type="dxa" w:w="1728"/>
          </w:tcPr>
          <w:p>
            <w:r/>
            <w:r>
              <w:rPr>
                <w:sz w:val="18"/>
              </w:rPr>
              <w:t>A user whose role may not acknowledge alarms presses 1.</w:t>
            </w:r>
          </w:p>
        </w:tc>
        <w:tc>
          <w:tcPr>
            <w:tcW w:type="dxa" w:w="1728"/>
          </w:tcPr>
          <w:p>
            <w:r/>
            <w:r>
              <w:rPr>
                <w:sz w:val="18"/>
              </w:rPr>
              <w:t>ACK_DENIED. Comment: Voice acknowledgement by &lt;name&gt; refused (permission). The alarm stays unacknowledged.</w:t>
            </w:r>
          </w:p>
        </w:tc>
        <w:tc>
          <w:tcPr>
            <w:tcW w:type="dxa" w:w="1728"/>
          </w:tcPr>
          <w:p>
            <w:r/>
            <w:r>
              <w:rPr>
                <w:sz w:val="18"/>
              </w:rPr>
              <w:t>☐ Pass  ☐ Fail</w:t>
            </w:r>
          </w:p>
        </w:tc>
      </w:tr>
      <w:tr>
        <w:tc>
          <w:tcPr>
            <w:tcW w:type="dxa" w:w="1728"/>
          </w:tcPr>
          <w:p>
            <w:r/>
            <w:r>
              <w:rPr>
                <w:sz w:val="18"/>
              </w:rPr>
              <w:t>D-04</w:t>
            </w:r>
          </w:p>
        </w:tc>
        <w:tc>
          <w:tcPr>
            <w:tcW w:type="dxa" w:w="1728"/>
          </w:tcPr>
          <w:p>
            <w:r/>
            <w:r>
              <w:rPr>
                <w:sz w:val="18"/>
              </w:rPr>
              <w:t>1</w:t>
            </w:r>
          </w:p>
        </w:tc>
        <w:tc>
          <w:tcPr>
            <w:tcW w:type="dxa" w:w="1728"/>
          </w:tcPr>
          <w:p>
            <w:r/>
            <w:r>
              <w:rPr>
                <w:sz w:val="18"/>
              </w:rPr>
              <w:t>A user who never activated their account presses 1.</w:t>
            </w:r>
          </w:p>
        </w:tc>
        <w:tc>
          <w:tcPr>
            <w:tcW w:type="dxa" w:w="1728"/>
          </w:tcPr>
          <w:p>
            <w:r/>
            <w:r>
              <w:rPr>
                <w:sz w:val="18"/>
              </w:rPr>
              <w:t>They are called; the press is refused (user-disabled).</w:t>
            </w:r>
          </w:p>
        </w:tc>
        <w:tc>
          <w:tcPr>
            <w:tcW w:type="dxa" w:w="1728"/>
          </w:tcPr>
          <w:p>
            <w:r/>
            <w:r>
              <w:rPr>
                <w:sz w:val="18"/>
              </w:rPr>
              <w:t>☐ Pass  ☐ Fail</w:t>
            </w:r>
          </w:p>
        </w:tc>
      </w:tr>
      <w:tr>
        <w:tc>
          <w:tcPr>
            <w:tcW w:type="dxa" w:w="1728"/>
          </w:tcPr>
          <w:p>
            <w:r/>
            <w:r>
              <w:rPr>
                <w:sz w:val="18"/>
              </w:rPr>
              <w:t>D-05</w:t>
            </w:r>
          </w:p>
        </w:tc>
        <w:tc>
          <w:tcPr>
            <w:tcW w:type="dxa" w:w="1728"/>
          </w:tcPr>
          <w:p>
            <w:r/>
            <w:r>
              <w:rPr>
                <w:sz w:val="18"/>
              </w:rPr>
              <w:t>both</w:t>
            </w:r>
          </w:p>
        </w:tc>
        <w:tc>
          <w:tcPr>
            <w:tcW w:type="dxa" w:w="1728"/>
          </w:tcPr>
          <w:p>
            <w:r/>
            <w:r>
              <w:rPr>
                <w:sz w:val="18"/>
              </w:rPr>
              <w:t>Press 2, then 1.</w:t>
            </w:r>
          </w:p>
        </w:tc>
        <w:tc>
          <w:tcPr>
            <w:tcW w:type="dxa" w:w="1728"/>
          </w:tcPr>
          <w:p>
            <w:r/>
            <w:r>
              <w:rPr>
                <w:sz w:val="18"/>
              </w:rPr>
              <w:t>2 is ignored. 1 acknowledges.</w:t>
            </w:r>
          </w:p>
        </w:tc>
        <w:tc>
          <w:tcPr>
            <w:tcW w:type="dxa" w:w="1728"/>
          </w:tcPr>
          <w:p>
            <w:r/>
            <w:r>
              <w:rPr>
                <w:sz w:val="18"/>
              </w:rPr>
              <w:t>☐ Pass  ☐ Fail</w:t>
            </w:r>
          </w:p>
        </w:tc>
      </w:tr>
      <w:tr>
        <w:tc>
          <w:tcPr>
            <w:tcW w:type="dxa" w:w="1728"/>
          </w:tcPr>
          <w:p>
            <w:r/>
            <w:r>
              <w:rPr>
                <w:sz w:val="18"/>
              </w:rPr>
              <w:t>D-06</w:t>
            </w:r>
          </w:p>
        </w:tc>
        <w:tc>
          <w:tcPr>
            <w:tcW w:type="dxa" w:w="1728"/>
          </w:tcPr>
          <w:p>
            <w:r/>
            <w:r>
              <w:rPr>
                <w:sz w:val="18"/>
              </w:rPr>
              <w:t>1</w:t>
            </w:r>
          </w:p>
        </w:tc>
        <w:tc>
          <w:tcPr>
            <w:tcW w:type="dxa" w:w="1728"/>
          </w:tcPr>
          <w:p>
            <w:r/>
            <w:r>
              <w:rPr>
                <w:sz w:val="18"/>
              </w:rPr>
              <w:t>Press 1 after someone acknowledged in the web UI mid-call.</w:t>
            </w:r>
          </w:p>
        </w:tc>
        <w:tc>
          <w:tcPr>
            <w:tcW w:type="dxa" w:w="1728"/>
          </w:tcPr>
          <w:p>
            <w:r/>
            <w:r>
              <w:rPr>
                <w:sz w:val="18"/>
              </w:rPr>
              <w:t>ACKNOWLEDGED, with no second acknowledgement.</w:t>
            </w:r>
          </w:p>
        </w:tc>
        <w:tc>
          <w:tcPr>
            <w:tcW w:type="dxa" w:w="1728"/>
          </w:tcPr>
          <w:p>
            <w:r/>
            <w:r>
              <w:rPr>
                <w:sz w:val="18"/>
              </w:rPr>
              <w:t>☐ Pass  ☐ Fail</w:t>
            </w:r>
          </w:p>
        </w:tc>
      </w:tr>
      <w:tr>
        <w:tc>
          <w:tcPr>
            <w:tcW w:type="dxa" w:w="1728"/>
          </w:tcPr>
          <w:p>
            <w:r/>
            <w:r>
              <w:rPr>
                <w:sz w:val="18"/>
              </w:rPr>
              <w:t>D-07</w:t>
            </w:r>
          </w:p>
        </w:tc>
        <w:tc>
          <w:tcPr>
            <w:tcW w:type="dxa" w:w="1728"/>
          </w:tcPr>
          <w:p>
            <w:r/>
            <w:r>
              <w:rPr>
                <w:sz w:val="18"/>
              </w:rPr>
              <w:t>both</w:t>
            </w:r>
          </w:p>
        </w:tc>
        <w:tc>
          <w:tcPr>
            <w:tcW w:type="dxa" w:w="1728"/>
          </w:tcPr>
          <w:p>
            <w:r/>
            <w:r>
              <w:rPr>
                <w:sz w:val="18"/>
              </w:rPr>
              <w:t>Telemetry to first ring, three times uncached and three cached.</w:t>
            </w:r>
          </w:p>
        </w:tc>
        <w:tc>
          <w:tcPr>
            <w:tcW w:type="dxa" w:w="1728"/>
          </w:tcPr>
          <w:p>
            <w:r/>
            <w:r>
              <w:rPr>
                <w:sz w:val="18"/>
              </w:rPr>
              <w:t>Record all six. Uncached includes speech synthesis.</w:t>
            </w:r>
          </w:p>
        </w:tc>
        <w:tc>
          <w:tcPr>
            <w:tcW w:type="dxa" w:w="1728"/>
          </w:tcPr>
          <w:p>
            <w:r/>
            <w:r>
              <w:rPr>
                <w:sz w:val="18"/>
              </w:rPr>
              <w:t>☐ Pass  ☐ Fail</w:t>
            </w:r>
          </w:p>
        </w:tc>
      </w:tr>
    </w:tbl>
    <w:p/>
    <w:p>
      <w:pPr>
        <w:pStyle w:val="Heading2"/>
      </w:pPr>
      <w:r>
        <w:t>11.5 Stage E: escalation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ID</w:t>
            </w:r>
          </w:p>
        </w:tc>
        <w:tc>
          <w:tcPr>
            <w:tcW w:type="dxa" w:w="1728"/>
          </w:tcPr>
          <w:p>
            <w:r/>
            <w:r>
              <w:rPr>
                <w:b/>
                <w:sz w:val="18"/>
              </w:rPr>
              <w:t>Env</w:t>
            </w:r>
          </w:p>
        </w:tc>
        <w:tc>
          <w:tcPr>
            <w:tcW w:type="dxa" w:w="1728"/>
          </w:tcPr>
          <w:p>
            <w:r/>
            <w:r>
              <w:rPr>
                <w:b/>
                <w:sz w:val="18"/>
              </w:rPr>
              <w:t>Test / steps</w:t>
            </w:r>
          </w:p>
        </w:tc>
        <w:tc>
          <w:tcPr>
            <w:tcW w:type="dxa" w:w="1728"/>
          </w:tcPr>
          <w:p>
            <w:r/>
            <w:r>
              <w:rPr>
                <w:b/>
                <w:sz w:val="18"/>
              </w:rPr>
              <w:t>Expected result</w:t>
            </w:r>
          </w:p>
        </w:tc>
        <w:tc>
          <w:tcPr>
            <w:tcW w:type="dxa" w:w="1728"/>
          </w:tcPr>
          <w:p>
            <w:r/>
            <w:r>
              <w:rPr>
                <w:b/>
                <w:sz w:val="18"/>
              </w:rPr>
              <w:t>Pass / Fail</w:t>
            </w:r>
          </w:p>
        </w:tc>
      </w:tr>
      <w:tr>
        <w:tc>
          <w:tcPr>
            <w:tcW w:type="dxa" w:w="1728"/>
          </w:tcPr>
          <w:p>
            <w:r/>
            <w:r>
              <w:rPr>
                <w:sz w:val="18"/>
              </w:rPr>
              <w:t>E-01</w:t>
            </w:r>
          </w:p>
        </w:tc>
        <w:tc>
          <w:tcPr>
            <w:tcW w:type="dxa" w:w="1728"/>
          </w:tcPr>
          <w:p>
            <w:r/>
            <w:r>
              <w:rPr>
                <w:sz w:val="18"/>
              </w:rPr>
              <w:t>both</w:t>
            </w:r>
          </w:p>
        </w:tc>
        <w:tc>
          <w:tcPr>
            <w:tcW w:type="dxa" w:w="1728"/>
          </w:tcPr>
          <w:p>
            <w:r/>
            <w:r>
              <w:rPr>
                <w:sz w:val="18"/>
              </w:rPr>
              <w:t>Raise the alarm, nobody answers.</w:t>
            </w:r>
          </w:p>
        </w:tc>
        <w:tc>
          <w:tcPr>
            <w:tcW w:type="dxa" w:w="1728"/>
          </w:tcPr>
          <w:p>
            <w:r/>
            <w:r>
              <w:rPr>
                <w:sz w:val="18"/>
              </w:rPr>
              <w:t>Engineer at 0, supervisor at 2 min, manager at 4 min, each timed from the alarm. Three NO_ANSWER comments. Nothing after the last step.</w:t>
            </w:r>
          </w:p>
        </w:tc>
        <w:tc>
          <w:tcPr>
            <w:tcW w:type="dxa" w:w="1728"/>
          </w:tcPr>
          <w:p>
            <w:r/>
            <w:r>
              <w:rPr>
                <w:sz w:val="18"/>
              </w:rPr>
              <w:t>☐ Pass  ☐ Fail</w:t>
            </w:r>
          </w:p>
        </w:tc>
      </w:tr>
      <w:tr>
        <w:tc>
          <w:tcPr>
            <w:tcW w:type="dxa" w:w="1728"/>
          </w:tcPr>
          <w:p>
            <w:r/>
            <w:r>
              <w:rPr>
                <w:sz w:val="18"/>
              </w:rPr>
              <w:t>E-02</w:t>
            </w:r>
          </w:p>
        </w:tc>
        <w:tc>
          <w:tcPr>
            <w:tcW w:type="dxa" w:w="1728"/>
          </w:tcPr>
          <w:p>
            <w:r/>
            <w:r>
              <w:rPr>
                <w:sz w:val="18"/>
              </w:rPr>
              <w:t>both</w:t>
            </w:r>
          </w:p>
        </w:tc>
        <w:tc>
          <w:tcPr>
            <w:tcW w:type="dxa" w:w="1728"/>
          </w:tcPr>
          <w:p>
            <w:r/>
            <w:r>
              <w:rPr>
                <w:sz w:val="18"/>
              </w:rPr>
              <w:t>The engineer ignores it; the supervisor presses 1.</w:t>
            </w:r>
          </w:p>
        </w:tc>
        <w:tc>
          <w:tcPr>
            <w:tcW w:type="dxa" w:w="1728"/>
          </w:tcPr>
          <w:p>
            <w:r/>
            <w:r>
              <w:rPr>
                <w:sz w:val="18"/>
              </w:rPr>
              <w:t>Acknowledged by the supervisor. The manager is never called.</w:t>
            </w:r>
          </w:p>
        </w:tc>
        <w:tc>
          <w:tcPr>
            <w:tcW w:type="dxa" w:w="1728"/>
          </w:tcPr>
          <w:p>
            <w:r/>
            <w:r>
              <w:rPr>
                <w:sz w:val="18"/>
              </w:rPr>
              <w:t>☐ Pass  ☐ Fail</w:t>
            </w:r>
          </w:p>
        </w:tc>
      </w:tr>
      <w:tr>
        <w:tc>
          <w:tcPr>
            <w:tcW w:type="dxa" w:w="1728"/>
          </w:tcPr>
          <w:p>
            <w:r/>
            <w:r>
              <w:rPr>
                <w:sz w:val="18"/>
              </w:rPr>
              <w:t>E-03</w:t>
            </w:r>
          </w:p>
        </w:tc>
        <w:tc>
          <w:tcPr>
            <w:tcW w:type="dxa" w:w="1728"/>
          </w:tcPr>
          <w:p>
            <w:r/>
            <w:r>
              <w:rPr>
                <w:sz w:val="18"/>
              </w:rPr>
              <w:t>1</w:t>
            </w:r>
          </w:p>
        </w:tc>
        <w:tc>
          <w:tcPr>
            <w:tcW w:type="dxa" w:w="1728"/>
          </w:tcPr>
          <w:p>
            <w:r/>
            <w:r>
              <w:rPr>
                <w:sz w:val="18"/>
              </w:rPr>
              <w:t>Acknowledge in the web UI before the second step.</w:t>
            </w:r>
          </w:p>
        </w:tc>
        <w:tc>
          <w:tcPr>
            <w:tcW w:type="dxa" w:w="1728"/>
          </w:tcPr>
          <w:p>
            <w:r/>
            <w:r>
              <w:rPr>
                <w:sz w:val="18"/>
              </w:rPr>
              <w:t>No further phone rings.</w:t>
            </w:r>
          </w:p>
        </w:tc>
        <w:tc>
          <w:tcPr>
            <w:tcW w:type="dxa" w:w="1728"/>
          </w:tcPr>
          <w:p>
            <w:r/>
            <w:r>
              <w:rPr>
                <w:sz w:val="18"/>
              </w:rPr>
              <w:t>☐ Pass  ☐ Fail</w:t>
            </w:r>
          </w:p>
        </w:tc>
      </w:tr>
      <w:tr>
        <w:tc>
          <w:tcPr>
            <w:tcW w:type="dxa" w:w="1728"/>
          </w:tcPr>
          <w:p>
            <w:r/>
            <w:r>
              <w:rPr>
                <w:sz w:val="18"/>
              </w:rPr>
              <w:t>E-04</w:t>
            </w:r>
          </w:p>
        </w:tc>
        <w:tc>
          <w:tcPr>
            <w:tcW w:type="dxa" w:w="1728"/>
          </w:tcPr>
          <w:p>
            <w:r/>
            <w:r>
              <w:rPr>
                <w:sz w:val="18"/>
              </w:rPr>
              <w:t>1</w:t>
            </w:r>
          </w:p>
        </w:tc>
        <w:tc>
          <w:tcPr>
            <w:tcW w:type="dxa" w:w="1728"/>
          </w:tcPr>
          <w:p>
            <w:r/>
            <w:r>
              <w:rPr>
                <w:sz w:val="18"/>
              </w:rPr>
              <w:t>Clear the alarm before the second step.</w:t>
            </w:r>
          </w:p>
        </w:tc>
        <w:tc>
          <w:tcPr>
            <w:tcW w:type="dxa" w:w="1728"/>
          </w:tcPr>
          <w:p>
            <w:r/>
            <w:r>
              <w:rPr>
                <w:sz w:val="18"/>
              </w:rPr>
              <w:t>Later steps show as sent, nobody is called, the dialer logs SKIPPED, and no comment is added.</w:t>
            </w:r>
          </w:p>
        </w:tc>
        <w:tc>
          <w:tcPr>
            <w:tcW w:type="dxa" w:w="1728"/>
          </w:tcPr>
          <w:p>
            <w:r/>
            <w:r>
              <w:rPr>
                <w:sz w:val="18"/>
              </w:rPr>
              <w:t>☐ Pass  ☐ Fail</w:t>
            </w:r>
          </w:p>
        </w:tc>
      </w:tr>
      <w:tr>
        <w:tc>
          <w:tcPr>
            <w:tcW w:type="dxa" w:w="1728"/>
          </w:tcPr>
          <w:p>
            <w:r/>
            <w:r>
              <w:rPr>
                <w:sz w:val="18"/>
              </w:rPr>
              <w:t>E-05</w:t>
            </w:r>
          </w:p>
        </w:tc>
        <w:tc>
          <w:tcPr>
            <w:tcW w:type="dxa" w:w="1728"/>
          </w:tcPr>
          <w:p>
            <w:r/>
            <w:r>
              <w:rPr>
                <w:sz w:val="18"/>
              </w:rPr>
              <w:t>1</w:t>
            </w:r>
          </w:p>
        </w:tc>
        <w:tc>
          <w:tcPr>
            <w:tcW w:type="dxa" w:w="1728"/>
          </w:tcPr>
          <w:p>
            <w:r/>
            <w:r>
              <w:rPr>
                <w:sz w:val="18"/>
              </w:rPr>
              <w:t>The supervisor turns voice calls off in Account, Notification settings.</w:t>
            </w:r>
          </w:p>
        </w:tc>
        <w:tc>
          <w:tcPr>
            <w:tcW w:type="dxa" w:w="1728"/>
          </w:tcPr>
          <w:p>
            <w:r/>
            <w:r>
              <w:rPr>
                <w:sz w:val="18"/>
              </w:rPr>
              <w:t>Not called. The manager's step still runs on time.</w:t>
            </w:r>
          </w:p>
        </w:tc>
        <w:tc>
          <w:tcPr>
            <w:tcW w:type="dxa" w:w="1728"/>
          </w:tcPr>
          <w:p>
            <w:r/>
            <w:r>
              <w:rPr>
                <w:sz w:val="18"/>
              </w:rPr>
              <w:t>☐ Pass  ☐ Fail</w:t>
            </w:r>
          </w:p>
        </w:tc>
      </w:tr>
      <w:tr>
        <w:tc>
          <w:tcPr>
            <w:tcW w:type="dxa" w:w="1728"/>
          </w:tcPr>
          <w:p>
            <w:r/>
            <w:r>
              <w:rPr>
                <w:sz w:val="18"/>
              </w:rPr>
              <w:t>E-06</w:t>
            </w:r>
          </w:p>
        </w:tc>
        <w:tc>
          <w:tcPr>
            <w:tcW w:type="dxa" w:w="1728"/>
          </w:tcPr>
          <w:p>
            <w:r/>
            <w:r>
              <w:rPr>
                <w:sz w:val="18"/>
              </w:rPr>
              <w:t>both</w:t>
            </w:r>
          </w:p>
        </w:tc>
        <w:tc>
          <w:tcPr>
            <w:tcW w:type="dxa" w:w="1728"/>
          </w:tcPr>
          <w:p>
            <w:r/>
            <w:r>
              <w:rPr>
                <w:sz w:val="18"/>
              </w:rPr>
              <w:t>Alarms on three devices within a few seconds.</w:t>
            </w:r>
          </w:p>
        </w:tc>
        <w:tc>
          <w:tcPr>
            <w:tcW w:type="dxa" w:w="1728"/>
          </w:tcPr>
          <w:p>
            <w:r/>
            <w:r>
              <w:rPr>
                <w:sz w:val="18"/>
              </w:rPr>
              <w:t>Calls go out one at a time, in order, none lost. queueDepth rises and returns to 0.</w:t>
            </w:r>
          </w:p>
        </w:tc>
        <w:tc>
          <w:tcPr>
            <w:tcW w:type="dxa" w:w="1728"/>
          </w:tcPr>
          <w:p>
            <w:r/>
            <w:r>
              <w:rPr>
                <w:sz w:val="18"/>
              </w:rPr>
              <w:t>☐ Pass  ☐ Fail</w:t>
            </w:r>
          </w:p>
        </w:tc>
      </w:tr>
    </w:tbl>
    <w:p/>
    <w:p>
      <w:pPr>
        <w:pStyle w:val="Heading2"/>
      </w:pPr>
      <w:r>
        <w:t>11.6 Stage F: failures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ID</w:t>
            </w:r>
          </w:p>
        </w:tc>
        <w:tc>
          <w:tcPr>
            <w:tcW w:type="dxa" w:w="1728"/>
          </w:tcPr>
          <w:p>
            <w:r/>
            <w:r>
              <w:rPr>
                <w:b/>
                <w:sz w:val="18"/>
              </w:rPr>
              <w:t>Env</w:t>
            </w:r>
          </w:p>
        </w:tc>
        <w:tc>
          <w:tcPr>
            <w:tcW w:type="dxa" w:w="1728"/>
          </w:tcPr>
          <w:p>
            <w:r/>
            <w:r>
              <w:rPr>
                <w:b/>
                <w:sz w:val="18"/>
              </w:rPr>
              <w:t>Test / steps</w:t>
            </w:r>
          </w:p>
        </w:tc>
        <w:tc>
          <w:tcPr>
            <w:tcW w:type="dxa" w:w="1728"/>
          </w:tcPr>
          <w:p>
            <w:r/>
            <w:r>
              <w:rPr>
                <w:b/>
                <w:sz w:val="18"/>
              </w:rPr>
              <w:t>Expected result</w:t>
            </w:r>
          </w:p>
        </w:tc>
        <w:tc>
          <w:tcPr>
            <w:tcW w:type="dxa" w:w="1728"/>
          </w:tcPr>
          <w:p>
            <w:r/>
            <w:r>
              <w:rPr>
                <w:b/>
                <w:sz w:val="18"/>
              </w:rPr>
              <w:t>Pass / Fail</w:t>
            </w:r>
          </w:p>
        </w:tc>
      </w:tr>
      <w:tr>
        <w:tc>
          <w:tcPr>
            <w:tcW w:type="dxa" w:w="1728"/>
          </w:tcPr>
          <w:p>
            <w:r/>
            <w:r>
              <w:rPr>
                <w:sz w:val="18"/>
              </w:rPr>
              <w:t>F-01</w:t>
            </w:r>
          </w:p>
        </w:tc>
        <w:tc>
          <w:tcPr>
            <w:tcW w:type="dxa" w:w="1728"/>
          </w:tcPr>
          <w:p>
            <w:r/>
            <w:r>
              <w:rPr>
                <w:sz w:val="18"/>
              </w:rPr>
              <w:t>both</w:t>
            </w:r>
          </w:p>
        </w:tc>
        <w:tc>
          <w:tcPr>
            <w:tcW w:type="dxa" w:w="1728"/>
          </w:tcPr>
          <w:p>
            <w:r/>
            <w:r>
              <w:rPr>
                <w:sz w:val="18"/>
              </w:rPr>
              <w:t>Make the PBX unreachable while the dialer is idle, then raise an alarm.</w:t>
            </w:r>
          </w:p>
        </w:tc>
        <w:tc>
          <w:tcPr>
            <w:tcW w:type="dxa" w:w="1728"/>
          </w:tcPr>
          <w:p>
            <w:r/>
            <w:r>
              <w:rPr>
                <w:sz w:val="18"/>
              </w:rPr>
              <w:t>FAILED, SIP 408, ringSec about 32. Registration warnings in the journal. Health turns registered false after a failed refresh.</w:t>
            </w:r>
          </w:p>
        </w:tc>
        <w:tc>
          <w:tcPr>
            <w:tcW w:type="dxa" w:w="1728"/>
          </w:tcPr>
          <w:p>
            <w:r/>
            <w:r>
              <w:rPr>
                <w:sz w:val="18"/>
              </w:rPr>
              <w:t>☐ Pass  ☐ Fail</w:t>
            </w:r>
          </w:p>
        </w:tc>
      </w:tr>
      <w:tr>
        <w:tc>
          <w:tcPr>
            <w:tcW w:type="dxa" w:w="1728"/>
          </w:tcPr>
          <w:p>
            <w:r/>
            <w:r>
              <w:rPr>
                <w:sz w:val="18"/>
              </w:rPr>
              <w:t>F-02</w:t>
            </w:r>
          </w:p>
        </w:tc>
        <w:tc>
          <w:tcPr>
            <w:tcW w:type="dxa" w:w="1728"/>
          </w:tcPr>
          <w:p>
            <w:r/>
            <w:r>
              <w:rPr>
                <w:sz w:val="18"/>
              </w:rPr>
              <w:t>both</w:t>
            </w:r>
          </w:p>
        </w:tc>
        <w:tc>
          <w:tcPr>
            <w:tcW w:type="dxa" w:w="1728"/>
          </w:tcPr>
          <w:p>
            <w:r/>
            <w:r>
              <w:rPr>
                <w:sz w:val="18"/>
              </w:rPr>
              <w:t>Restore it.</w:t>
            </w:r>
          </w:p>
        </w:tc>
        <w:tc>
          <w:tcPr>
            <w:tcW w:type="dxa" w:w="1728"/>
          </w:tcPr>
          <w:p>
            <w:r/>
            <w:r>
              <w:rPr>
                <w:sz w:val="18"/>
              </w:rPr>
              <w:t>The dialer registers again unaided within about a minute, and the next call works.</w:t>
            </w:r>
          </w:p>
        </w:tc>
        <w:tc>
          <w:tcPr>
            <w:tcW w:type="dxa" w:w="1728"/>
          </w:tcPr>
          <w:p>
            <w:r/>
            <w:r>
              <w:rPr>
                <w:sz w:val="18"/>
              </w:rPr>
              <w:t>☐ Pass  ☐ Fail</w:t>
            </w:r>
          </w:p>
        </w:tc>
      </w:tr>
      <w:tr>
        <w:tc>
          <w:tcPr>
            <w:tcW w:type="dxa" w:w="1728"/>
          </w:tcPr>
          <w:p>
            <w:r/>
            <w:r>
              <w:rPr>
                <w:sz w:val="18"/>
              </w:rPr>
              <w:t>F-03</w:t>
            </w:r>
          </w:p>
        </w:tc>
        <w:tc>
          <w:tcPr>
            <w:tcW w:type="dxa" w:w="1728"/>
          </w:tcPr>
          <w:p>
            <w:r/>
            <w:r>
              <w:rPr>
                <w:sz w:val="18"/>
              </w:rPr>
              <w:t>1</w:t>
            </w:r>
          </w:p>
        </w:tc>
        <w:tc>
          <w:tcPr>
            <w:tcW w:type="dxa" w:w="1728"/>
          </w:tcPr>
          <w:p>
            <w:r/>
            <w:r>
              <w:rPr>
                <w:sz w:val="18"/>
              </w:rPr>
              <w:t>Press 1 while Cortex cannot be reached (stage B's dead callback).</w:t>
            </w:r>
          </w:p>
        </w:tc>
        <w:tc>
          <w:tcPr>
            <w:tcW w:type="dxa" w:w="1728"/>
          </w:tcPr>
          <w:p>
            <w:r/>
            <w:r>
              <w:rPr>
                <w:sz w:val="18"/>
              </w:rPr>
              <w:t>"Could not acknowledge." ANSWERED. The result is retried for up to 10 minutes.</w:t>
            </w:r>
          </w:p>
        </w:tc>
        <w:tc>
          <w:tcPr>
            <w:tcW w:type="dxa" w:w="1728"/>
          </w:tcPr>
          <w:p>
            <w:r/>
            <w:r>
              <w:rPr>
                <w:sz w:val="18"/>
              </w:rPr>
              <w:t>☐ Pass  ☐ Fail</w:t>
            </w:r>
          </w:p>
        </w:tc>
      </w:tr>
      <w:tr>
        <w:tc>
          <w:tcPr>
            <w:tcW w:type="dxa" w:w="1728"/>
          </w:tcPr>
          <w:p>
            <w:r/>
            <w:r>
              <w:rPr>
                <w:sz w:val="18"/>
              </w:rPr>
              <w:t>F-04</w:t>
            </w:r>
          </w:p>
        </w:tc>
        <w:tc>
          <w:tcPr>
            <w:tcW w:type="dxa" w:w="1728"/>
          </w:tcPr>
          <w:p>
            <w:r/>
            <w:r>
              <w:rPr>
                <w:sz w:val="18"/>
              </w:rPr>
              <w:t>1</w:t>
            </w:r>
          </w:p>
        </w:tc>
        <w:tc>
          <w:tcPr>
            <w:tcW w:type="dxa" w:w="1728"/>
          </w:tcPr>
          <w:p>
            <w:r/>
            <w:r>
              <w:rPr>
                <w:sz w:val="18"/>
              </w:rPr>
              <w:t>Restart the dialer mid-call with two calls queued.</w:t>
            </w:r>
          </w:p>
        </w:tc>
        <w:tc>
          <w:tcPr>
            <w:tcW w:type="dxa" w:w="1728"/>
          </w:tcPr>
          <w:p>
            <w:r/>
            <w:r>
              <w:rPr>
                <w:sz w:val="18"/>
              </w:rPr>
              <w:t>The call in progress finishes. The queued calls are reported FAILED and never dialled.</w:t>
            </w:r>
          </w:p>
        </w:tc>
        <w:tc>
          <w:tcPr>
            <w:tcW w:type="dxa" w:w="1728"/>
          </w:tcPr>
          <w:p>
            <w:r/>
            <w:r>
              <w:rPr>
                <w:sz w:val="18"/>
              </w:rPr>
              <w:t>☐ Pass  ☐ Fail</w:t>
            </w:r>
          </w:p>
        </w:tc>
      </w:tr>
      <w:tr>
        <w:tc>
          <w:tcPr>
            <w:tcW w:type="dxa" w:w="1728"/>
          </w:tcPr>
          <w:p>
            <w:r/>
            <w:r>
              <w:rPr>
                <w:sz w:val="18"/>
              </w:rPr>
              <w:t>F-05</w:t>
            </w:r>
          </w:p>
        </w:tc>
        <w:tc>
          <w:tcPr>
            <w:tcW w:type="dxa" w:w="1728"/>
          </w:tcPr>
          <w:p>
            <w:r/>
            <w:r>
              <w:rPr>
                <w:sz w:val="18"/>
              </w:rPr>
              <w:t>both</w:t>
            </w:r>
          </w:p>
        </w:tc>
        <w:tc>
          <w:tcPr>
            <w:tcW w:type="dxa" w:w="1728"/>
          </w:tcPr>
          <w:p>
            <w:r/>
            <w:r>
              <w:rPr>
                <w:sz w:val="18"/>
              </w:rPr>
              <w:t>The target phone is switched off or unregistered.</w:t>
            </w:r>
          </w:p>
        </w:tc>
        <w:tc>
          <w:tcPr>
            <w:tcW w:type="dxa" w:w="1728"/>
          </w:tcPr>
          <w:p>
            <w:r/>
            <w:r>
              <w:rPr>
                <w:sz w:val="18"/>
              </w:rPr>
              <w:t>NO_ANSWER or FAILED as the PBX answers. Record which, and the SIP status.</w:t>
            </w:r>
          </w:p>
        </w:tc>
        <w:tc>
          <w:tcPr>
            <w:tcW w:type="dxa" w:w="1728"/>
          </w:tcPr>
          <w:p>
            <w:r/>
            <w:r>
              <w:rPr>
                <w:sz w:val="18"/>
              </w:rPr>
              <w:t>☐ Pass  ☐ Fail</w:t>
            </w:r>
          </w:p>
        </w:tc>
      </w:tr>
      <w:tr>
        <w:tc>
          <w:tcPr>
            <w:tcW w:type="dxa" w:w="1728"/>
          </w:tcPr>
          <w:p>
            <w:r/>
            <w:r>
              <w:rPr>
                <w:sz w:val="18"/>
              </w:rPr>
              <w:t>F-06</w:t>
            </w:r>
          </w:p>
        </w:tc>
        <w:tc>
          <w:tcPr>
            <w:tcW w:type="dxa" w:w="1728"/>
          </w:tcPr>
          <w:p>
            <w:r/>
            <w:r>
              <w:rPr>
                <w:sz w:val="18"/>
              </w:rPr>
              <w:t>2</w:t>
            </w:r>
          </w:p>
        </w:tc>
        <w:tc>
          <w:tcPr>
            <w:tcW w:type="dxa" w:w="1728"/>
          </w:tcPr>
          <w:p>
            <w:r/>
            <w:r>
              <w:rPr>
                <w:sz w:val="18"/>
              </w:rPr>
              <w:t>Let a no-answer forward to voicemail.</w:t>
            </w:r>
          </w:p>
        </w:tc>
        <w:tc>
          <w:tcPr>
            <w:tcW w:type="dxa" w:w="1728"/>
          </w:tcPr>
          <w:p>
            <w:r/>
            <w:r>
              <w:rPr>
                <w:sz w:val="18"/>
              </w:rPr>
              <w:t>ANSWERED, and the message is in the mailbox.</w:t>
            </w:r>
          </w:p>
        </w:tc>
        <w:tc>
          <w:tcPr>
            <w:tcW w:type="dxa" w:w="1728"/>
          </w:tcPr>
          <w:p>
            <w:r/>
            <w:r>
              <w:rPr>
                <w:sz w:val="18"/>
              </w:rPr>
              <w:t>☐ Pass  ☐ Fail</w:t>
            </w:r>
          </w:p>
        </w:tc>
      </w:tr>
      <w:tr>
        <w:tc>
          <w:tcPr>
            <w:tcW w:type="dxa" w:w="1728"/>
          </w:tcPr>
          <w:p>
            <w:r/>
            <w:r>
              <w:rPr>
                <w:sz w:val="18"/>
              </w:rPr>
              <w:t>F-07</w:t>
            </w:r>
          </w:p>
        </w:tc>
        <w:tc>
          <w:tcPr>
            <w:tcW w:type="dxa" w:w="1728"/>
          </w:tcPr>
          <w:p>
            <w:r/>
            <w:r>
              <w:rPr>
                <w:sz w:val="18"/>
              </w:rPr>
              <w:t>both</w:t>
            </w:r>
          </w:p>
        </w:tc>
        <w:tc>
          <w:tcPr>
            <w:tcW w:type="dxa" w:w="1728"/>
          </w:tcPr>
          <w:p>
            <w:r/>
            <w:r>
              <w:rPr>
                <w:sz w:val="18"/>
              </w:rPr>
              <w:t>From a machine that is neither the PBX nor a phone, send UDP to 5060 and into the RTP range.</w:t>
            </w:r>
          </w:p>
        </w:tc>
        <w:tc>
          <w:tcPr>
            <w:tcW w:type="dxa" w:w="1728"/>
          </w:tcPr>
          <w:p>
            <w:r/>
            <w:r>
              <w:rPr>
                <w:sz w:val="18"/>
              </w:rPr>
              <w:t>Dropped. In Phase 1, also confirm nothing is port-forwarded from the internet.</w:t>
            </w:r>
          </w:p>
        </w:tc>
        <w:tc>
          <w:tcPr>
            <w:tcW w:type="dxa" w:w="1728"/>
          </w:tcPr>
          <w:p>
            <w:r/>
            <w:r>
              <w:rPr>
                <w:sz w:val="18"/>
              </w:rPr>
              <w:t>☐ Pass  ☐ Fail</w:t>
            </w:r>
          </w:p>
        </w:tc>
      </w:tr>
    </w:tbl>
    <w:p/>
    <w:p>
      <w:pPr>
        <w:pStyle w:val="Heading2"/>
      </w:pPr>
      <w:r>
        <w:t>11.7 Stage G: speech and translation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ID</w:t>
            </w:r>
          </w:p>
        </w:tc>
        <w:tc>
          <w:tcPr>
            <w:tcW w:type="dxa" w:w="1728"/>
          </w:tcPr>
          <w:p>
            <w:r/>
            <w:r>
              <w:rPr>
                <w:b/>
                <w:sz w:val="18"/>
              </w:rPr>
              <w:t>Env</w:t>
            </w:r>
          </w:p>
        </w:tc>
        <w:tc>
          <w:tcPr>
            <w:tcW w:type="dxa" w:w="1728"/>
          </w:tcPr>
          <w:p>
            <w:r/>
            <w:r>
              <w:rPr>
                <w:b/>
                <w:sz w:val="18"/>
              </w:rPr>
              <w:t>Test / steps</w:t>
            </w:r>
          </w:p>
        </w:tc>
        <w:tc>
          <w:tcPr>
            <w:tcW w:type="dxa" w:w="1728"/>
          </w:tcPr>
          <w:p>
            <w:r/>
            <w:r>
              <w:rPr>
                <w:b/>
                <w:sz w:val="18"/>
              </w:rPr>
              <w:t>Expected result</w:t>
            </w:r>
          </w:p>
        </w:tc>
        <w:tc>
          <w:tcPr>
            <w:tcW w:type="dxa" w:w="1728"/>
          </w:tcPr>
          <w:p>
            <w:r/>
            <w:r>
              <w:rPr>
                <w:b/>
                <w:sz w:val="18"/>
              </w:rPr>
              <w:t>Pass / Fail</w:t>
            </w:r>
          </w:p>
        </w:tc>
      </w:tr>
      <w:tr>
        <w:tc>
          <w:tcPr>
            <w:tcW w:type="dxa" w:w="1728"/>
          </w:tcPr>
          <w:p>
            <w:r/>
            <w:r>
              <w:rPr>
                <w:sz w:val="18"/>
              </w:rPr>
              <w:t>G-01</w:t>
            </w:r>
          </w:p>
        </w:tc>
        <w:tc>
          <w:tcPr>
            <w:tcW w:type="dxa" w:w="1728"/>
          </w:tcPr>
          <w:p>
            <w:r/>
            <w:r>
              <w:rPr>
                <w:sz w:val="18"/>
              </w:rPr>
              <w:t>1</w:t>
            </w:r>
          </w:p>
        </w:tc>
        <w:tc>
          <w:tcPr>
            <w:tcW w:type="dxa" w:w="1728"/>
          </w:tcPr>
          <w:p>
            <w:r/>
            <w:r>
              <w:rPr>
                <w:sz w:val="18"/>
              </w:rPr>
              <w:t>Press Translate in the template editor.</w:t>
            </w:r>
          </w:p>
        </w:tc>
        <w:tc>
          <w:tcPr>
            <w:tcW w:type="dxa" w:w="1728"/>
          </w:tcPr>
          <w:p>
            <w:r/>
            <w:r>
              <w:rPr>
                <w:sz w:val="18"/>
              </w:rPr>
              <w:t>Hindi appears, and every ${...} survives. Removing one by hand blocks the save.</w:t>
            </w:r>
          </w:p>
        </w:tc>
        <w:tc>
          <w:tcPr>
            <w:tcW w:type="dxa" w:w="1728"/>
          </w:tcPr>
          <w:p>
            <w:r/>
            <w:r>
              <w:rPr>
                <w:sz w:val="18"/>
              </w:rPr>
              <w:t>☐ Pass  ☐ Fail</w:t>
            </w:r>
          </w:p>
        </w:tc>
      </w:tr>
      <w:tr>
        <w:tc>
          <w:tcPr>
            <w:tcW w:type="dxa" w:w="1728"/>
          </w:tcPr>
          <w:p>
            <w:r/>
            <w:r>
              <w:rPr>
                <w:sz w:val="18"/>
              </w:rPr>
              <w:t>G-02</w:t>
            </w:r>
          </w:p>
        </w:tc>
        <w:tc>
          <w:tcPr>
            <w:tcW w:type="dxa" w:w="1728"/>
          </w:tcPr>
          <w:p>
            <w:r/>
            <w:r>
              <w:rPr>
                <w:sz w:val="18"/>
              </w:rPr>
              <w:t>both</w:t>
            </w:r>
          </w:p>
        </w:tc>
        <w:tc>
          <w:tcPr>
            <w:tcW w:type="dxa" w:w="1728"/>
          </w:tcPr>
          <w:p>
            <w:r/>
            <w:r>
              <w:rPr>
                <w:sz w:val="18"/>
              </w:rPr>
              <w:t>Raise the alarm for the supervisor (voiceLanguage hi).</w:t>
            </w:r>
          </w:p>
        </w:tc>
        <w:tc>
          <w:tcPr>
            <w:tcW w:type="dxa" w:w="1728"/>
          </w:tcPr>
          <w:p>
            <w:r/>
            <w:r>
              <w:rPr>
                <w:sz w:val="18"/>
              </w:rPr>
              <w:t>Hindi is spoken, the comment says Hindi, and the device label is spoken as written.</w:t>
            </w:r>
          </w:p>
        </w:tc>
        <w:tc>
          <w:tcPr>
            <w:tcW w:type="dxa" w:w="1728"/>
          </w:tcPr>
          <w:p>
            <w:r/>
            <w:r>
              <w:rPr>
                <w:sz w:val="18"/>
              </w:rPr>
              <w:t>☐ Pass  ☐ Fail</w:t>
            </w:r>
          </w:p>
        </w:tc>
      </w:tr>
      <w:tr>
        <w:tc>
          <w:tcPr>
            <w:tcW w:type="dxa" w:w="1728"/>
          </w:tcPr>
          <w:p>
            <w:r/>
            <w:r>
              <w:rPr>
                <w:sz w:val="18"/>
              </w:rPr>
              <w:t>G-03</w:t>
            </w:r>
          </w:p>
        </w:tc>
        <w:tc>
          <w:tcPr>
            <w:tcW w:type="dxa" w:w="1728"/>
          </w:tcPr>
          <w:p>
            <w:r/>
            <w:r>
              <w:rPr>
                <w:sz w:val="18"/>
              </w:rPr>
              <w:t>1</w:t>
            </w:r>
          </w:p>
        </w:tc>
        <w:tc>
          <w:tcPr>
            <w:tcW w:type="dxa" w:w="1728"/>
          </w:tcPr>
          <w:p>
            <w:r/>
            <w:r>
              <w:rPr>
                <w:sz w:val="18"/>
              </w:rPr>
              <w:t>Empty the Hindi translation and raise it again.</w:t>
            </w:r>
          </w:p>
        </w:tc>
        <w:tc>
          <w:tcPr>
            <w:tcW w:type="dxa" w:w="1728"/>
          </w:tcPr>
          <w:p>
            <w:r/>
            <w:r>
              <w:rPr>
                <w:sz w:val="18"/>
              </w:rPr>
              <w:t>English is spoken. The comment says (translation missing).</w:t>
            </w:r>
          </w:p>
        </w:tc>
        <w:tc>
          <w:tcPr>
            <w:tcW w:type="dxa" w:w="1728"/>
          </w:tcPr>
          <w:p>
            <w:r/>
            <w:r>
              <w:rPr>
                <w:sz w:val="18"/>
              </w:rPr>
              <w:t>☐ Pass  ☐ Fail</w:t>
            </w:r>
          </w:p>
        </w:tc>
      </w:tr>
      <w:tr>
        <w:tc>
          <w:tcPr>
            <w:tcW w:type="dxa" w:w="1728"/>
          </w:tcPr>
          <w:p>
            <w:r/>
            <w:r>
              <w:rPr>
                <w:sz w:val="18"/>
              </w:rPr>
              <w:t>G-04</w:t>
            </w:r>
          </w:p>
        </w:tc>
        <w:tc>
          <w:tcPr>
            <w:tcW w:type="dxa" w:w="1728"/>
          </w:tcPr>
          <w:p>
            <w:r/>
            <w:r>
              <w:rPr>
                <w:sz w:val="18"/>
              </w:rPr>
              <w:t>1</w:t>
            </w:r>
          </w:p>
        </w:tc>
        <w:tc>
          <w:tcPr>
            <w:tcW w:type="dxa" w:w="1728"/>
          </w:tcPr>
          <w:p>
            <w:r/>
            <w:r>
              <w:rPr>
                <w:sz w:val="18"/>
              </w:rPr>
              <w:t>Block the host's outbound internet. Translate once, and call with a message never spoken before.</w:t>
            </w:r>
          </w:p>
        </w:tc>
        <w:tc>
          <w:tcPr>
            <w:tcW w:type="dxa" w:w="1728"/>
          </w:tcPr>
          <w:p>
            <w:r/>
            <w:r>
              <w:rPr>
                <w:sz w:val="18"/>
              </w:rPr>
              <w:t>Both work, and nothing is fetched. Run this with Phase 1's SIP account unreachable, or on the CUCM LAN.</w:t>
            </w:r>
          </w:p>
        </w:tc>
        <w:tc>
          <w:tcPr>
            <w:tcW w:type="dxa" w:w="1728"/>
          </w:tcPr>
          <w:p>
            <w:r/>
            <w:r>
              <w:rPr>
                <w:sz w:val="18"/>
              </w:rPr>
              <w:t>☐ Pass  ☐ Fail</w:t>
            </w:r>
          </w:p>
        </w:tc>
      </w:tr>
      <w:tr>
        <w:tc>
          <w:tcPr>
            <w:tcW w:type="dxa" w:w="1728"/>
          </w:tcPr>
          <w:p>
            <w:r/>
            <w:r>
              <w:rPr>
                <w:sz w:val="18"/>
              </w:rPr>
              <w:t>G-05</w:t>
            </w:r>
          </w:p>
        </w:tc>
        <w:tc>
          <w:tcPr>
            <w:tcW w:type="dxa" w:w="1728"/>
          </w:tcPr>
          <w:p>
            <w:r/>
            <w:r>
              <w:rPr>
                <w:sz w:val="18"/>
              </w:rPr>
              <w:t>1</w:t>
            </w:r>
          </w:p>
        </w:tc>
        <w:tc>
          <w:tcPr>
            <w:tcW w:type="dxa" w:w="1728"/>
          </w:tcPr>
          <w:p>
            <w:r/>
            <w:r>
              <w:rPr>
                <w:sz w:val="18"/>
              </w:rPr>
              <w:t>A native Hindi speaker hears phrase-audio/hi/*.wav and one Hindi alarm message with a Latin device name and a number with a unit.</w:t>
            </w:r>
          </w:p>
        </w:tc>
        <w:tc>
          <w:tcPr>
            <w:tcW w:type="dxa" w:w="1728"/>
          </w:tcPr>
          <w:p>
            <w:r/>
            <w:r>
              <w:rPr>
                <w:sz w:val="18"/>
              </w:rPr>
              <w:t>Corrections recorded in phrases.toml and re-rendered. Release gate.</w:t>
            </w:r>
          </w:p>
        </w:tc>
        <w:tc>
          <w:tcPr>
            <w:tcW w:type="dxa" w:w="1728"/>
          </w:tcPr>
          <w:p>
            <w:r/>
            <w:r>
              <w:rPr>
                <w:sz w:val="18"/>
              </w:rPr>
              <w:t>☐ Pass  ☐ Fail</w:t>
            </w:r>
          </w:p>
        </w:tc>
      </w:tr>
    </w:tbl>
    <w:p/>
    <w:p>
      <w:pPr>
        <w:pStyle w:val="Heading1"/>
      </w:pPr>
      <w:r>
        <w:t>12. Sign-off criteria</w:t>
      </w:r>
    </w:p>
    <w:p>
      <w:pPr>
        <w:pStyle w:val="ListBullet"/>
      </w:pPr>
      <w:r>
        <w:t>Phase 1: stages A to G pass, or carry a recorded and accepted deviation.</w:t>
      </w:r>
    </w:p>
    <w:p>
      <w:pPr>
        <w:pStyle w:val="ListBullet"/>
      </w:pPr>
      <w:r>
        <w:t>Phase 2 on CUCM: stages A, B, D, E and F pass on the real PBX, with press 1 working on every phone model in use, including a mobile through a gateway.</w:t>
      </w:r>
    </w:p>
    <w:p>
      <w:pPr>
        <w:pStyle w:val="ListBullet"/>
      </w:pPr>
      <w:r>
        <w:t>20 consecutive alarms each end in a call with a recorded outcome, or a visible refusal. None silently lost.</w:t>
      </w:r>
    </w:p>
    <w:p>
      <w:pPr>
        <w:pStyle w:val="ListBullet"/>
      </w:pPr>
      <w:r>
        <w:t>Press 1 acknowledges as the person called in 10 of 10 attempts per phone model.</w:t>
      </w:r>
    </w:p>
    <w:p>
      <w:pPr>
        <w:pStyle w:val="ListBullet"/>
      </w:pPr>
      <w:r>
        <w:t>Registered for 24 hours across a service restart and a host reboot, in Phase 2.</w:t>
      </w:r>
    </w:p>
    <w:p>
      <w:pPr>
        <w:pStyle w:val="ListBullet"/>
      </w:pPr>
      <w:r>
        <w:t>Alarm-to-ring times recorded for cached and uncached messages, in both phases.</w:t>
      </w:r>
    </w:p>
    <w:p>
      <w:pPr>
        <w:pStyle w:val="ListBullet"/>
      </w:pPr>
      <w:r>
        <w:t>The dial plan confirmed against the CUCM calling search space: alarm calls reach what they must, and nothing else.</w:t>
      </w:r>
    </w:p>
    <w:p>
      <w:pPr>
        <w:pStyle w:val="ListBullet"/>
      </w:pPr>
      <w:r>
        <w:t>The Hindi review (G-05) done, and the reviewer named.</w:t>
      </w:r>
    </w:p>
    <w:p>
      <w:pPr>
        <w:pStyle w:val="ListBullet"/>
      </w:pPr>
      <w:r>
        <w:t>Firewall rules in place, and F-07 passing, in both phases.</w:t>
      </w:r>
    </w:p>
    <w:p>
      <w:pPr>
        <w:pStyle w:val="Heading1"/>
      </w:pPr>
      <w:r>
        <w:t>13. Troubleshooting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Symptom</w:t>
            </w:r>
          </w:p>
        </w:tc>
        <w:tc>
          <w:tcPr>
            <w:tcW w:type="dxa" w:w="2880"/>
          </w:tcPr>
          <w:p>
            <w:r/>
            <w:r>
              <w:rPr>
                <w:b/>
                <w:sz w:val="18"/>
              </w:rPr>
              <w:t>Likely cause</w:t>
            </w:r>
          </w:p>
        </w:tc>
        <w:tc>
          <w:tcPr>
            <w:tcW w:type="dxa" w:w="2880"/>
          </w:tcPr>
          <w:p>
            <w:r/>
            <w:r>
              <w:rPr>
                <w:b/>
                <w:sz w:val="18"/>
              </w:rPr>
              <w:t>What to do</w:t>
            </w:r>
          </w:p>
        </w:tc>
      </w:tr>
      <w:tr>
        <w:tc>
          <w:tcPr>
            <w:tcW w:type="dxa" w:w="2880"/>
          </w:tcPr>
          <w:p>
            <w:r/>
            <w:r>
              <w:rPr>
                <w:sz w:val="18"/>
              </w:rPr>
              <w:t>Health shows registered false.</w:t>
            </w:r>
          </w:p>
        </w:tc>
        <w:tc>
          <w:tcPr>
            <w:tcW w:type="dxa" w:w="2880"/>
          </w:tcPr>
          <w:p>
            <w:r/>
            <w:r>
              <w:rPr>
                <w:sz w:val="18"/>
              </w:rPr>
              <w:t>Wrong registrar, user or password; the PBX or provider unreachable; quoting in the env file; or TLS needed and not configured.</w:t>
            </w:r>
          </w:p>
        </w:tc>
        <w:tc>
          <w:tcPr>
            <w:tcW w:type="dxa" w:w="2880"/>
          </w:tcPr>
          <w:p>
            <w:r/>
            <w:r>
              <w:rPr>
                <w:sz w:val="18"/>
              </w:rPr>
              <w:t>journalctl -u inferrix-dialer -n 50, and the registration lines. Work through section 6.3.</w:t>
            </w:r>
          </w:p>
        </w:tc>
      </w:tr>
      <w:tr>
        <w:tc>
          <w:tcPr>
            <w:tcW w:type="dxa" w:w="2880"/>
          </w:tcPr>
          <w:p>
            <w:r/>
            <w:r>
              <w:rPr>
                <w:sz w:val="18"/>
              </w:rPr>
              <w:t>The service restarts every 5 s.</w:t>
            </w:r>
          </w:p>
        </w:tc>
        <w:tc>
          <w:tcPr>
            <w:tcW w:type="dxa" w:w="2880"/>
          </w:tcPr>
          <w:p>
            <w:r/>
            <w:r>
              <w:rPr>
                <w:sz w:val="18"/>
              </w:rPr>
              <w:t>A configuration error, or phrase audio left stale after phrases.toml changed.</w:t>
            </w:r>
          </w:p>
        </w:tc>
        <w:tc>
          <w:tcPr>
            <w:tcW w:type="dxa" w:w="2880"/>
          </w:tcPr>
          <w:p>
            <w:r/>
            <w:r>
              <w:rPr>
                <w:sz w:val="18"/>
              </w:rPr>
              <w:t>Read the journal: it names the setting. Re-run README step 6.</w:t>
            </w:r>
          </w:p>
        </w:tc>
      </w:tr>
      <w:tr>
        <w:tc>
          <w:tcPr>
            <w:tcW w:type="dxa" w:w="2880"/>
          </w:tcPr>
          <w:p>
            <w:r/>
            <w:r>
              <w:rPr>
                <w:sz w:val="18"/>
              </w:rPr>
              <w:t>The service refuses to start, naming transport or tls_ca_file.</w:t>
            </w:r>
          </w:p>
        </w:tc>
        <w:tc>
          <w:tcPr>
            <w:tcW w:type="dxa" w:w="2880"/>
          </w:tcPr>
          <w:p>
            <w:r/>
            <w:r>
              <w:rPr>
                <w:sz w:val="18"/>
              </w:rPr>
              <w:t>transport is tcp or tls while registrar or id_uri is a plain sip: URI, or it is tls with no CA bundle. Neither is allowed to pass: a request would have no transport, or the PBX certificate would go unchecked.</w:t>
            </w:r>
          </w:p>
        </w:tc>
        <w:tc>
          <w:tcPr>
            <w:tcW w:type="dxa" w:w="2880"/>
          </w:tcPr>
          <w:p>
            <w:r/>
            <w:r>
              <w:rPr>
                <w:sz w:val="18"/>
              </w:rPr>
              <w:t>Append ;transport= to both URIs, set tls_ca_file, or set transport back to udp.</w:t>
            </w:r>
          </w:p>
        </w:tc>
      </w:tr>
      <w:tr>
        <w:tc>
          <w:tcPr>
            <w:tcW w:type="dxa" w:w="2880"/>
          </w:tcPr>
          <w:p>
            <w:r/>
            <w:r>
              <w:rPr>
                <w:sz w:val="18"/>
              </w:rPr>
              <w:t>The phone rings, but nobody hears the message.</w:t>
            </w:r>
          </w:p>
        </w:tc>
        <w:tc>
          <w:tcPr>
            <w:tcW w:type="dxa" w:w="2880"/>
          </w:tcPr>
          <w:p>
            <w:r/>
            <w:r>
              <w:rPr>
                <w:sz w:val="18"/>
              </w:rPr>
              <w:t>SDP carries an address the far end cannot reach (NAT, or this host's VPN interface), RTP is blocked, or there is no shared codec.</w:t>
            </w:r>
          </w:p>
        </w:tc>
        <w:tc>
          <w:tcPr>
            <w:tcW w:type="dxa" w:w="2880"/>
          </w:tcPr>
          <w:p>
            <w:r/>
            <w:r>
              <w:rPr>
                <w:sz w:val="18"/>
              </w:rPr>
              <w:t>Check the c= line at log level 4. Set stun_server for a hosted account. Open 4000-4100/udp from the phones and media resources. Pin codecs to G.711.</w:t>
            </w:r>
          </w:p>
        </w:tc>
      </w:tr>
      <w:tr>
        <w:tc>
          <w:tcPr>
            <w:tcW w:type="dxa" w:w="2880"/>
          </w:tcPr>
          <w:p>
            <w:r/>
            <w:r>
              <w:rPr>
                <w:sz w:val="18"/>
              </w:rPr>
              <w:t>The message is heard, but pressing 1 does nothing.</w:t>
            </w:r>
          </w:p>
        </w:tc>
        <w:tc>
          <w:tcPr>
            <w:tcW w:type="dxa" w:w="2880"/>
          </w:tcPr>
          <w:p>
            <w:r/>
            <w:r>
              <w:rPr>
                <w:sz w:val="18"/>
              </w:rPr>
              <w:t>DTMF travels in the inbound media stream, which is not arriving, or the PBX is not sending RFC 2833.</w:t>
            </w:r>
          </w:p>
        </w:tc>
        <w:tc>
          <w:tcPr>
            <w:tcW w:type="dxa" w:w="2880"/>
          </w:tcPr>
          <w:p>
            <w:r/>
            <w:r>
              <w:rPr>
                <w:sz w:val="18"/>
              </w:rPr>
              <w:t>Phase 1: stun_server, then ice (6.4). Phase 2: tick Require DTMF Reception (7.1). The dialer does not detect in-band tones.</w:t>
            </w:r>
          </w:p>
        </w:tc>
      </w:tr>
      <w:tr>
        <w:tc>
          <w:tcPr>
            <w:tcW w:type="dxa" w:w="2880"/>
          </w:tcPr>
          <w:p>
            <w:r/>
            <w:r>
              <w:rPr>
                <w:sz w:val="18"/>
              </w:rPr>
              <w:t>Calls fail with 488 Not Acceptable Here.</w:t>
            </w:r>
          </w:p>
        </w:tc>
        <w:tc>
          <w:tcPr>
            <w:tcW w:type="dxa" w:w="2880"/>
          </w:tcPr>
          <w:p>
            <w:r/>
            <w:r>
              <w:rPr>
                <w:sz w:val="18"/>
              </w:rPr>
              <w:t>No shared codec, or ICE or SRTP attributes the far end rejects.</w:t>
            </w:r>
          </w:p>
        </w:tc>
        <w:tc>
          <w:tcPr>
            <w:tcW w:type="dxa" w:w="2880"/>
          </w:tcPr>
          <w:p>
            <w:r/>
            <w:r>
              <w:rPr>
                <w:sz w:val="18"/>
              </w:rPr>
              <w:t>Pin codecs to PCMU and PCMA. Turn ice off. Set srtp to off or optional.</w:t>
            </w:r>
          </w:p>
        </w:tc>
      </w:tr>
      <w:tr>
        <w:tc>
          <w:tcPr>
            <w:tcW w:type="dxa" w:w="2880"/>
          </w:tcPr>
          <w:p>
            <w:r/>
            <w:r>
              <w:rPr>
                <w:sz w:val="18"/>
              </w:rPr>
              <w:t>Sent says number not allowed.</w:t>
            </w:r>
          </w:p>
        </w:tc>
        <w:tc>
          <w:tcPr>
            <w:tcW w:type="dxa" w:w="2880"/>
          </w:tcPr>
          <w:p>
            <w:r/>
            <w:r>
              <w:rPr>
                <w:sz w:val="18"/>
              </w:rPr>
              <w:t>The profile number is not + and digits, or no allow pattern matches it.</w:t>
            </w:r>
          </w:p>
        </w:tc>
        <w:tc>
          <w:tcPr>
            <w:tcW w:type="dxa" w:w="2880"/>
          </w:tcPr>
          <w:p>
            <w:r/>
            <w:r>
              <w:rPr>
                <w:sz w:val="18"/>
              </w:rPr>
              <w:t>Sections 6.2 and 7.2.</w:t>
            </w:r>
          </w:p>
        </w:tc>
      </w:tr>
      <w:tr>
        <w:tc>
          <w:tcPr>
            <w:tcW w:type="dxa" w:w="2880"/>
          </w:tcPr>
          <w:p>
            <w:r/>
            <w:r>
              <w:rPr>
                <w:sz w:val="18"/>
              </w:rPr>
              <w:t>Every call ends SKIPPED.</w:t>
            </w:r>
          </w:p>
        </w:tc>
        <w:tc>
          <w:tcPr>
            <w:tcW w:type="dxa" w:w="2880"/>
          </w:tcPr>
          <w:p>
            <w:r/>
            <w:r>
              <w:rPr>
                <w:sz w:val="18"/>
              </w:rPr>
              <w:t>The alarm was already acknowledged or cleared, or INFERRIX_VOICE_TOKEN_SECRET changed while calls waited.</w:t>
            </w:r>
          </w:p>
        </w:tc>
        <w:tc>
          <w:tcPr>
            <w:tcW w:type="dxa" w:w="2880"/>
          </w:tcPr>
          <w:p>
            <w:r/>
            <w:r>
              <w:rPr>
                <w:sz w:val="18"/>
              </w:rPr>
              <w:t>Raise a fresh alarm, and check the secret.</w:t>
            </w:r>
          </w:p>
        </w:tc>
      </w:tr>
      <w:tr>
        <w:tc>
          <w:tcPr>
            <w:tcW w:type="dxa" w:w="2880"/>
          </w:tcPr>
          <w:p>
            <w:r/>
            <w:r>
              <w:rPr>
                <w:sz w:val="18"/>
              </w:rPr>
              <w:t>FAILED with SIP 408, ringSec about 32.</w:t>
            </w:r>
          </w:p>
        </w:tc>
        <w:tc>
          <w:tcPr>
            <w:tcW w:type="dxa" w:w="2880"/>
          </w:tcPr>
          <w:p>
            <w:r/>
            <w:r>
              <w:rPr>
                <w:sz w:val="18"/>
              </w:rPr>
              <w:t>No response at all to the INVITE.</w:t>
            </w:r>
          </w:p>
        </w:tc>
        <w:tc>
          <w:tcPr>
            <w:tcW w:type="dxa" w:w="2880"/>
          </w:tcPr>
          <w:p>
            <w:r/>
            <w:r>
              <w:rPr>
                <w:sz w:val="18"/>
              </w:rPr>
              <w:t>Registration state, the network path, and the SIP port.</w:t>
            </w:r>
          </w:p>
        </w:tc>
      </w:tr>
      <w:tr>
        <w:tc>
          <w:tcPr>
            <w:tcW w:type="dxa" w:w="2880"/>
          </w:tcPr>
          <w:p>
            <w:r/>
            <w:r>
              <w:rPr>
                <w:sz w:val="18"/>
              </w:rPr>
              <w:t>FAILED where NO_ANSWER was expected.</w:t>
            </w:r>
          </w:p>
        </w:tc>
        <w:tc>
          <w:tcPr>
            <w:tcW w:type="dxa" w:w="2880"/>
          </w:tcPr>
          <w:p>
            <w:r/>
            <w:r>
              <w:rPr>
                <w:sz w:val="18"/>
              </w:rPr>
              <w:t>The PBX alerts phones without sending 180 or 183.</w:t>
            </w:r>
          </w:p>
        </w:tc>
        <w:tc>
          <w:tcPr>
            <w:tcW w:type="dxa" w:w="2880"/>
          </w:tcPr>
          <w:p>
            <w:r/>
            <w:r>
              <w:rPr>
                <w:sz w:val="18"/>
              </w:rPr>
              <w:t>Keep the trace: this is a finding for the dialer, not a test mistake.</w:t>
            </w:r>
          </w:p>
        </w:tc>
      </w:tr>
      <w:tr>
        <w:tc>
          <w:tcPr>
            <w:tcW w:type="dxa" w:w="2880"/>
          </w:tcPr>
          <w:p>
            <w:r/>
            <w:r>
              <w:rPr>
                <w:sz w:val="18"/>
              </w:rPr>
              <w:t>Nobody is called, and no error appears.</w:t>
            </w:r>
          </w:p>
        </w:tc>
        <w:tc>
          <w:tcPr>
            <w:tcW w:type="dxa" w:w="2880"/>
          </w:tcPr>
          <w:p>
            <w:r/>
            <w:r>
              <w:rPr>
                <w:sz w:val="18"/>
              </w:rPr>
              <w:t>Voice off, a token empty, or the secret under 32 characters or equal to the dialer token.</w:t>
            </w:r>
          </w:p>
        </w:tc>
        <w:tc>
          <w:tcPr>
            <w:tcW w:type="dxa" w:w="2880"/>
          </w:tcPr>
          <w:p>
            <w:r/>
            <w:r>
              <w:rPr>
                <w:sz w:val="18"/>
              </w:rPr>
              <w:t>INFERRIX.md section 16.6.</w:t>
            </w:r>
          </w:p>
        </w:tc>
      </w:tr>
      <w:tr>
        <w:tc>
          <w:tcPr>
            <w:tcW w:type="dxa" w:w="2880"/>
          </w:tcPr>
          <w:p>
            <w:r/>
            <w:r>
              <w:rPr>
                <w:sz w:val="18"/>
              </w:rPr>
              <w:t>Calls stop after a Cortex restart.</w:t>
            </w:r>
          </w:p>
        </w:tc>
        <w:tc>
          <w:tcPr>
            <w:tcW w:type="dxa" w:w="2880"/>
          </w:tcPr>
          <w:p>
            <w:r/>
            <w:r>
              <w:rPr>
                <w:sz w:val="18"/>
              </w:rPr>
              <w:t>Kafka is down. Cortex still serves the web UI without it.</w:t>
            </w:r>
          </w:p>
        </w:tc>
        <w:tc>
          <w:tcPr>
            <w:tcW w:type="dxa" w:w="2880"/>
          </w:tcPr>
          <w:p>
            <w:r/>
            <w:r>
              <w:rPr>
                <w:sz w:val="18"/>
              </w:rPr>
              <w:t>systemctl is-active zookeeper kafka.</w:t>
            </w:r>
          </w:p>
        </w:tc>
      </w:tr>
    </w:tbl>
    <w:p/>
    <w:p>
      <w:pPr>
        <w:pStyle w:val="Heading1"/>
      </w:pPr>
      <w:r>
        <w:t>14. Security</w:t>
      </w:r>
    </w:p>
    <w:p>
      <w:pPr>
        <w:pStyle w:val="ListBullet"/>
      </w:pPr>
      <w:r>
        <w:t>The dialer's API stays on 127.0.0.1. Never bind it elsewhere for a test.</w:t>
      </w:r>
    </w:p>
    <w:p>
      <w:pPr>
        <w:pStyle w:val="ListBullet"/>
      </w:pPr>
      <w:r>
        <w:t>Two secrets, never the same value: the dialer token, shared by Cortex and the dialer, and the token secret, known to Cortex alone. Generate both on the host, and rotate both after testing.</w:t>
      </w:r>
    </w:p>
    <w:p>
      <w:pPr>
        <w:pStyle w:val="ListBullet"/>
      </w:pPr>
      <w:r>
        <w:t>The SIP password lives only in /etc/inferrix-dialer/env, root-owned, mode 600. Not in config.toml, not in this document, not in git.</w:t>
      </w:r>
    </w:p>
    <w:p>
      <w:pPr>
        <w:pStyle w:val="ListBullet"/>
      </w:pPr>
      <w:r>
        <w:t>Keep the RTP range closed to everything but the PBX and the phones. A digit injected into a live call from elsewhere would acknowledge an alarm as the person called.</w:t>
      </w:r>
    </w:p>
    <w:p>
      <w:pPr>
        <w:pStyle w:val="ListBullet"/>
      </w:pPr>
      <w:r>
        <w:t>Hosted test accounts are on the public internet: use throwaway accounts, strong passwords, and the +999 numbers of section 6.2, so a stray alarm cannot reach a real line.</w:t>
      </w:r>
    </w:p>
    <w:p>
      <w:pPr>
        <w:pStyle w:val="ListBullet"/>
      </w:pPr>
      <w:r>
        <w:t>In Phase 2 the calling search space, not the dialer, is what keeps alarm calls off expensive and emergency destinations. Confirm it with the PBX team before the first live alarm.</w:t>
      </w:r>
    </w:p>
    <w:p>
      <w:pPr>
        <w:pStyle w:val="ListBullet"/>
      </w:pPr>
      <w:r>
        <w:t>Do not route any test to an emergency number.</w:t>
      </w:r>
    </w:p>
    <w:p>
      <w:pPr>
        <w:pStyle w:val="Heading1"/>
      </w:pPr>
      <w:r>
        <w:t>15. Known limits and open questions</w:t>
      </w:r>
    </w:p>
    <w:p>
      <w:pPr>
        <w:pStyle w:val="ListBullet"/>
      </w:pPr>
      <w:r>
        <w:t>The dialer has one line: one call at a time, from a queue of 50.</w:t>
      </w:r>
    </w:p>
    <w:p>
      <w:pPr>
        <w:pStyle w:val="ListBullet"/>
      </w:pPr>
      <w:r>
        <w:t>In-band DTMF is not detected. The dialer relies on RFC 2833 and 4733 telephone events. Whether it also accepts digits sent as SIP INFO is unverified, and case B-02 is where that shows up.</w:t>
      </w:r>
    </w:p>
    <w:p>
      <w:pPr>
        <w:pStyle w:val="ListBullet"/>
      </w:pPr>
      <w:r>
        <w:t>A CUCM secure phone security profile is untested, and may be unavailable for a third-party SIP device: such profiles normally expect a certificate the device cannot present. The dialer verifies the PBX certificate and can do SRTP, but it cannot present a client certificate of its own, and it has no way to skip verification. Settle this with the PBX team before promising encrypted signalling, and expect to need the CA that signed CallManager's certificate.</w:t>
      </w:r>
    </w:p>
    <w:p>
      <w:pPr>
        <w:pStyle w:val="ListBullet"/>
      </w:pPr>
      <w:r>
        <w:t>No automated test covers TLS, STUN, ICE or SRTP: they were added for this plan and are exercised only by the cases above. The codec pinning and the UDP path are covered by the dialer's own suite.</w:t>
      </w:r>
    </w:p>
    <w:p>
      <w:pPr>
        <w:pStyle w:val="ListBullet"/>
      </w:pPr>
      <w:r>
        <w:t>The Argos translation test stays skipped until README step 4 has primed the index on that host.</w:t>
      </w:r>
    </w:p>
    <w:p>
      <w:pPr>
        <w:pStyle w:val="ListBullet"/>
      </w:pPr>
      <w:r>
        <w:t>A hosted account proves nothing about the site dial plan, because calls go to a username rather than a number. A hosted PBX trial, or an Asterisk on the LAN, is the closer rehearsal.</w:t>
      </w:r>
    </w:p>
    <w:p>
      <w:pPr>
        <w:pStyle w:val="Heading1"/>
      </w:pPr>
      <w:r>
        <w:t>16. Test results log</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8"/>
              </w:rPr>
              <w:t>Run</w:t>
            </w:r>
          </w:p>
        </w:tc>
        <w:tc>
          <w:tcPr>
            <w:tcW w:type="dxa" w:w="1080"/>
          </w:tcPr>
          <w:p>
            <w:r/>
            <w:r>
              <w:rPr>
                <w:b/>
                <w:sz w:val="18"/>
              </w:rPr>
              <w:t>Phase</w:t>
            </w:r>
          </w:p>
        </w:tc>
        <w:tc>
          <w:tcPr>
            <w:tcW w:type="dxa" w:w="1080"/>
          </w:tcPr>
          <w:p>
            <w:r/>
            <w:r>
              <w:rPr>
                <w:b/>
                <w:sz w:val="18"/>
              </w:rPr>
              <w:t>Case ID</w:t>
            </w:r>
          </w:p>
        </w:tc>
        <w:tc>
          <w:tcPr>
            <w:tcW w:type="dxa" w:w="1080"/>
          </w:tcPr>
          <w:p>
            <w:r/>
            <w:r>
              <w:rPr>
                <w:b/>
                <w:sz w:val="18"/>
              </w:rPr>
              <w:t>Date / time</w:t>
            </w:r>
          </w:p>
        </w:tc>
        <w:tc>
          <w:tcPr>
            <w:tcW w:type="dxa" w:w="1080"/>
          </w:tcPr>
          <w:p>
            <w:r/>
            <w:r>
              <w:rPr>
                <w:b/>
                <w:sz w:val="18"/>
              </w:rPr>
              <w:t>Called</w:t>
            </w:r>
          </w:p>
        </w:tc>
        <w:tc>
          <w:tcPr>
            <w:tcW w:type="dxa" w:w="1080"/>
          </w:tcPr>
          <w:p>
            <w:r/>
            <w:r>
              <w:rPr>
                <w:b/>
                <w:sz w:val="18"/>
              </w:rPr>
              <w:t>Ring latency</w:t>
            </w:r>
          </w:p>
        </w:tc>
        <w:tc>
          <w:tcPr>
            <w:tcW w:type="dxa" w:w="1080"/>
          </w:tcPr>
          <w:p>
            <w:r/>
            <w:r>
              <w:rPr>
                <w:b/>
                <w:sz w:val="18"/>
              </w:rPr>
              <w:t>Outcome / SIP status</w:t>
            </w:r>
          </w:p>
        </w:tc>
        <w:tc>
          <w:tcPr>
            <w:tcW w:type="dxa" w:w="1080"/>
          </w:tcPr>
          <w:p>
            <w:r/>
            <w:r>
              <w:rPr>
                <w:b/>
                <w:sz w:val="18"/>
              </w:rPr>
              <w:t>Tester</w:t>
            </w:r>
          </w:p>
        </w:tc>
      </w:tr>
      <w:tr>
        <w:tc>
          <w:tcPr>
            <w:tcW w:type="dxa" w:w="1080"/>
          </w:tcPr>
          <w:p>
            <w:r/>
            <w:r>
              <w:rPr>
                <w:sz w:val="18"/>
              </w:rPr>
              <w:t>1</w:t>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r>
      <w:tr>
        <w:tc>
          <w:tcPr>
            <w:tcW w:type="dxa" w:w="1080"/>
          </w:tcPr>
          <w:p>
            <w:r/>
            <w:r>
              <w:rPr>
                <w:sz w:val="18"/>
              </w:rPr>
              <w:t>2</w:t>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r>
      <w:tr>
        <w:tc>
          <w:tcPr>
            <w:tcW w:type="dxa" w:w="1080"/>
          </w:tcPr>
          <w:p>
            <w:r/>
            <w:r>
              <w:rPr>
                <w:sz w:val="18"/>
              </w:rPr>
              <w:t>3</w:t>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r>
      <w:tr>
        <w:tc>
          <w:tcPr>
            <w:tcW w:type="dxa" w:w="1080"/>
          </w:tcPr>
          <w:p>
            <w:r/>
            <w:r>
              <w:rPr>
                <w:sz w:val="18"/>
              </w:rPr>
              <w:t>4</w:t>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r>
      <w:tr>
        <w:tc>
          <w:tcPr>
            <w:tcW w:type="dxa" w:w="1080"/>
          </w:tcPr>
          <w:p>
            <w:r/>
            <w:r>
              <w:rPr>
                <w:sz w:val="18"/>
              </w:rPr>
              <w:t>5</w:t>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r>
      <w:tr>
        <w:tc>
          <w:tcPr>
            <w:tcW w:type="dxa" w:w="1080"/>
          </w:tcPr>
          <w:p>
            <w:r/>
            <w:r>
              <w:rPr>
                <w:sz w:val="18"/>
              </w:rPr>
              <w:t>6</w:t>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r>
      <w:tr>
        <w:tc>
          <w:tcPr>
            <w:tcW w:type="dxa" w:w="1080"/>
          </w:tcPr>
          <w:p>
            <w:r/>
            <w:r>
              <w:rPr>
                <w:sz w:val="18"/>
              </w:rPr>
              <w:t>7</w:t>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r>
      <w:tr>
        <w:tc>
          <w:tcPr>
            <w:tcW w:type="dxa" w:w="1080"/>
          </w:tcPr>
          <w:p>
            <w:r/>
            <w:r>
              <w:rPr>
                <w:sz w:val="18"/>
              </w:rPr>
              <w:t>8</w:t>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r>
      <w:tr>
        <w:tc>
          <w:tcPr>
            <w:tcW w:type="dxa" w:w="1080"/>
          </w:tcPr>
          <w:p>
            <w:r/>
            <w:r>
              <w:rPr>
                <w:sz w:val="18"/>
              </w:rPr>
              <w:t>9</w:t>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r>
      <w:tr>
        <w:tc>
          <w:tcPr>
            <w:tcW w:type="dxa" w:w="1080"/>
          </w:tcPr>
          <w:p>
            <w:r/>
            <w:r>
              <w:rPr>
                <w:sz w:val="18"/>
              </w:rPr>
              <w:t>10</w:t>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r>
      <w:tr>
        <w:tc>
          <w:tcPr>
            <w:tcW w:type="dxa" w:w="1080"/>
          </w:tcPr>
          <w:p>
            <w:r/>
            <w:r>
              <w:rPr>
                <w:sz w:val="18"/>
              </w:rPr>
              <w:t>11</w:t>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r>
      <w:tr>
        <w:tc>
          <w:tcPr>
            <w:tcW w:type="dxa" w:w="1080"/>
          </w:tcPr>
          <w:p>
            <w:r/>
            <w:r>
              <w:rPr>
                <w:sz w:val="18"/>
              </w:rPr>
              <w:t>12</w:t>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c>
          <w:tcPr>
            <w:tcW w:type="dxa" w:w="1080"/>
          </w:tcPr>
          <w:p>
            <w:r/>
            <w:r>
              <w:rPr>
                <w:sz w:val="18"/>
              </w:rPr>
            </w:r>
          </w:p>
        </w:tc>
      </w:tr>
    </w:tbl>
    <w:p/>
    <w:p>
      <w:pPr>
        <w:pStyle w:val="Heading1"/>
      </w:pPr>
      <w:r>
        <w:t>17. Sign-off</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Field</w:t>
            </w:r>
          </w:p>
        </w:tc>
        <w:tc>
          <w:tcPr>
            <w:tcW w:type="dxa" w:w="4320"/>
          </w:tcPr>
          <w:p>
            <w:r/>
            <w:r>
              <w:rPr>
                <w:b/>
                <w:sz w:val="18"/>
              </w:rPr>
              <w:t>Value</w:t>
            </w:r>
          </w:p>
        </w:tc>
      </w:tr>
      <w:tr>
        <w:tc>
          <w:tcPr>
            <w:tcW w:type="dxa" w:w="4320"/>
          </w:tcPr>
          <w:p>
            <w:r/>
            <w:r>
              <w:rPr>
                <w:sz w:val="18"/>
              </w:rPr>
              <w:t>Tester / owner</w:t>
            </w:r>
          </w:p>
        </w:tc>
        <w:tc>
          <w:tcPr>
            <w:tcW w:type="dxa" w:w="4320"/>
          </w:tcPr>
          <w:p>
            <w:r/>
            <w:r>
              <w:rPr>
                <w:sz w:val="18"/>
              </w:rPr>
            </w:r>
          </w:p>
        </w:tc>
      </w:tr>
      <w:tr>
        <w:tc>
          <w:tcPr>
            <w:tcW w:type="dxa" w:w="4320"/>
          </w:tcPr>
          <w:p>
            <w:r/>
            <w:r>
              <w:rPr>
                <w:sz w:val="18"/>
              </w:rPr>
              <w:t>Date</w:t>
            </w:r>
          </w:p>
        </w:tc>
        <w:tc>
          <w:tcPr>
            <w:tcW w:type="dxa" w:w="4320"/>
          </w:tcPr>
          <w:p>
            <w:r/>
            <w:r>
              <w:rPr>
                <w:sz w:val="18"/>
              </w:rPr>
            </w:r>
          </w:p>
        </w:tc>
      </w:tr>
      <w:tr>
        <w:tc>
          <w:tcPr>
            <w:tcW w:type="dxa" w:w="4320"/>
          </w:tcPr>
          <w:p>
            <w:r/>
            <w:r>
              <w:rPr>
                <w:sz w:val="18"/>
              </w:rPr>
              <w:t>Phase 1 environment (provider, transport, STUN/ICE used)</w:t>
            </w:r>
          </w:p>
        </w:tc>
        <w:tc>
          <w:tcPr>
            <w:tcW w:type="dxa" w:w="4320"/>
          </w:tcPr>
          <w:p>
            <w:r/>
            <w:r>
              <w:rPr>
                <w:sz w:val="18"/>
              </w:rPr>
            </w:r>
          </w:p>
        </w:tc>
      </w:tr>
      <w:tr>
        <w:tc>
          <w:tcPr>
            <w:tcW w:type="dxa" w:w="4320"/>
          </w:tcPr>
          <w:p>
            <w:r/>
            <w:r>
              <w:rPr>
                <w:sz w:val="18"/>
              </w:rPr>
              <w:t>Phase 2 environment (CUCM version, device type, phone models)</w:t>
            </w:r>
          </w:p>
        </w:tc>
        <w:tc>
          <w:tcPr>
            <w:tcW w:type="dxa" w:w="4320"/>
          </w:tcPr>
          <w:p>
            <w:r/>
            <w:r>
              <w:rPr>
                <w:sz w:val="18"/>
              </w:rPr>
            </w:r>
          </w:p>
        </w:tc>
      </w:tr>
      <w:tr>
        <w:tc>
          <w:tcPr>
            <w:tcW w:type="dxa" w:w="4320"/>
          </w:tcPr>
          <w:p>
            <w:r/>
            <w:r>
              <w:rPr>
                <w:sz w:val="18"/>
              </w:rPr>
              <w:t>Cortex build / dialer commit</w:t>
            </w:r>
          </w:p>
        </w:tc>
        <w:tc>
          <w:tcPr>
            <w:tcW w:type="dxa" w:w="4320"/>
          </w:tcPr>
          <w:p>
            <w:r/>
            <w:r>
              <w:rPr>
                <w:sz w:val="18"/>
              </w:rPr>
            </w:r>
          </w:p>
        </w:tc>
      </w:tr>
      <w:tr>
        <w:tc>
          <w:tcPr>
            <w:tcW w:type="dxa" w:w="4320"/>
          </w:tcPr>
          <w:p>
            <w:r/>
            <w:r>
              <w:rPr>
                <w:sz w:val="18"/>
              </w:rPr>
              <w:t>Cases run / passed, per phase</w:t>
            </w:r>
          </w:p>
        </w:tc>
        <w:tc>
          <w:tcPr>
            <w:tcW w:type="dxa" w:w="4320"/>
          </w:tcPr>
          <w:p>
            <w:r/>
            <w:r>
              <w:rPr>
                <w:sz w:val="18"/>
              </w:rPr>
            </w:r>
          </w:p>
        </w:tc>
      </w:tr>
      <w:tr>
        <w:tc>
          <w:tcPr>
            <w:tcW w:type="dxa" w:w="4320"/>
          </w:tcPr>
          <w:p>
            <w:r/>
            <w:r>
              <w:rPr>
                <w:sz w:val="18"/>
              </w:rPr>
              <w:t>Hindi reviewer</w:t>
            </w:r>
          </w:p>
        </w:tc>
        <w:tc>
          <w:tcPr>
            <w:tcW w:type="dxa" w:w="4320"/>
          </w:tcPr>
          <w:p>
            <w:r/>
            <w:r>
              <w:rPr>
                <w:sz w:val="18"/>
              </w:rPr>
            </w:r>
          </w:p>
        </w:tc>
      </w:tr>
      <w:tr>
        <w:tc>
          <w:tcPr>
            <w:tcW w:type="dxa" w:w="4320"/>
          </w:tcPr>
          <w:p>
            <w:r/>
            <w:r>
              <w:rPr>
                <w:sz w:val="18"/>
              </w:rPr>
              <w:t>Result (Pass / Conditional / Fail)</w:t>
            </w:r>
          </w:p>
        </w:tc>
        <w:tc>
          <w:tcPr>
            <w:tcW w:type="dxa" w:w="4320"/>
          </w:tcPr>
          <w:p>
            <w:r/>
            <w:r>
              <w:rPr>
                <w:sz w:val="18"/>
              </w:rPr>
            </w:r>
          </w:p>
        </w:tc>
      </w:tr>
      <w:tr>
        <w:tc>
          <w:tcPr>
            <w:tcW w:type="dxa" w:w="4320"/>
          </w:tcPr>
          <w:p>
            <w:r/>
            <w:r>
              <w:rPr>
                <w:sz w:val="18"/>
              </w:rPr>
              <w:t>Open issues / follow-up owner</w:t>
            </w:r>
          </w:p>
        </w:tc>
        <w:tc>
          <w:tcPr>
            <w:tcW w:type="dxa" w:w="4320"/>
          </w:tcPr>
          <w:p>
            <w:r/>
            <w:r>
              <w:rPr>
                <w:sz w:val="18"/>
              </w:rPr>
            </w:r>
          </w:p>
        </w:tc>
      </w:tr>
    </w:tbl>
    <w:p/>
    <w:p>
      <w:r>
        <w:rPr>
          <w:b w:val="0"/>
          <w:i/>
        </w:rPr>
        <w:t>References: INFERRIX.md section 16 (operator guide), inferrix-dialer README.md (install), config.example.toml (every setting), CONTRACT.md (API and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